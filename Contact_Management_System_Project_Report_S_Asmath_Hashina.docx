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F4E79"/>
          <w:sz w:val="36"/>
        </w:rPr>
        <w:t>PROJECT REPORT</w:t>
      </w:r>
    </w:p>
    <w:p>
      <w:pPr>
        <w:jc w:val="center"/>
      </w:pPr>
      <w:r>
        <w:rPr>
          <w:rFonts w:ascii="Times New Roman" w:hAnsi="Times New Roman"/>
          <w:b/>
          <w:sz w:val="24"/>
        </w:rPr>
        <w:t>ON</w:t>
      </w:r>
    </w:p>
    <w:p>
      <w:pPr>
        <w:jc w:val="center"/>
      </w:pPr>
      <w:r>
        <w:rPr>
          <w:rFonts w:ascii="Times New Roman" w:hAnsi="Times New Roman"/>
          <w:b/>
          <w:color w:val="1F4E79"/>
          <w:sz w:val="44"/>
        </w:rPr>
        <w:t>CONTACT MANAGEMENT SYSTEM</w:t>
      </w:r>
    </w:p>
    <w:p/>
    <w:p>
      <w:pPr>
        <w:jc w:val="center"/>
      </w:pPr>
      <w:r>
        <w:rPr>
          <w:rFonts w:ascii="Times New Roman" w:hAnsi="Times New Roman"/>
          <w:b/>
          <w:sz w:val="28"/>
        </w:rPr>
        <w:t>A FULL-STACK WEB APPLICATION</w:t>
      </w:r>
    </w:p>
    <w:p/>
    <w:p>
      <w:pPr>
        <w:jc w:val="center"/>
      </w:pPr>
      <w:r>
        <w:rPr>
          <w:rFonts w:ascii="Times New Roman" w:hAnsi="Times New Roman"/>
          <w:b w:val="0"/>
          <w:sz w:val="24"/>
        </w:rPr>
        <w:t>Submitted by</w:t>
      </w:r>
    </w:p>
    <w:p>
      <w:pPr>
        <w:jc w:val="center"/>
      </w:pPr>
      <w:r>
        <w:rPr>
          <w:rFonts w:ascii="Times New Roman" w:hAnsi="Times New Roman"/>
          <w:b/>
          <w:sz w:val="32"/>
        </w:rPr>
        <w:t>S ASMATH HASHINA</w:t>
      </w:r>
    </w:p>
    <w:p/>
    <w:p>
      <w:pPr>
        <w:jc w:val="center"/>
      </w:pPr>
      <w:r>
        <w:rPr>
          <w:rFonts w:ascii="Times New Roman" w:hAnsi="Times New Roman"/>
          <w:b w:val="0"/>
          <w:sz w:val="22"/>
        </w:rPr>
        <w:t>Submitted in partial fulfilment of the requirements for the course</w:t>
      </w:r>
    </w:p>
    <w:p>
      <w:pPr>
        <w:jc w:val="center"/>
      </w:pPr>
      <w:r>
        <w:rPr>
          <w:rFonts w:ascii="Times New Roman" w:hAnsi="Times New Roman"/>
          <w:b/>
          <w:sz w:val="26"/>
        </w:rPr>
        <w:t>[Course / Programme Name]</w:t>
      </w:r>
    </w:p>
    <w:p/>
    <w:p>
      <w:pPr>
        <w:jc w:val="center"/>
      </w:pPr>
      <w:r>
        <w:rPr>
          <w:rFonts w:ascii="Times New Roman" w:hAnsi="Times New Roman"/>
          <w:b/>
          <w:sz w:val="24"/>
        </w:rPr>
        <w:t>Department of [Department Name]</w:t>
      </w:r>
    </w:p>
    <w:p>
      <w:pPr>
        <w:jc w:val="center"/>
      </w:pPr>
      <w:r>
        <w:rPr>
          <w:rFonts w:ascii="Times New Roman" w:hAnsi="Times New Roman"/>
          <w:b/>
          <w:sz w:val="28"/>
        </w:rPr>
        <w:t>[College Name]</w:t>
      </w:r>
    </w:p>
    <w:p>
      <w:pPr>
        <w:jc w:val="center"/>
      </w:pPr>
      <w:r>
        <w:rPr>
          <w:rFonts w:ascii="Times New Roman" w:hAnsi="Times New Roman"/>
          <w:b w:val="0"/>
          <w:sz w:val="24"/>
        </w:rPr>
        <w:t>[University / Institution Name]</w:t>
      </w:r>
    </w:p>
    <w:p/>
    <w:p>
      <w:pPr>
        <w:jc w:val="center"/>
      </w:pPr>
      <w:r>
        <w:rPr>
          <w:rFonts w:ascii="Times New Roman" w:hAnsi="Times New Roman"/>
          <w:b/>
          <w:sz w:val="24"/>
        </w:rPr>
        <w:t>Academic Year: 2026–2027</w:t>
      </w:r>
    </w:p>
    <w:p>
      <w:r>
        <w:br w:type="page"/>
      </w:r>
    </w:p>
    <w:p>
      <w:pPr>
        <w:pStyle w:val="Heading1"/>
      </w:pPr>
      <w:r>
        <w:t>CERTIFICATE</w:t>
      </w:r>
    </w:p>
    <w:p>
      <w:r>
        <w:t>This is to certify that the project report entitled “CONTACT MANAGEMENT SYSTEM” is a bonafide work carried out by S ASMath HASHINA, under the guidance and supervision of the undersigned, in partial fulfilment of the requirements for the course/programme [Course Name] during the academic year 2026–2027.</w:t>
      </w:r>
    </w:p>
    <w:p>
      <w:r>
        <w:br/>
        <w:br/>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sz w:val="19"/>
              </w:rPr>
              <w:t>Project Guide</w:t>
            </w:r>
          </w:p>
        </w:tc>
        <w:tc>
          <w:tcPr>
            <w:tcW w:type="dxa" w:w="4896"/>
            <w:vAlign w:val="center"/>
          </w:tcPr>
          <w:p>
            <w:r>
              <w:rPr>
                <w:rFonts w:ascii="Times New Roman" w:hAnsi="Times New Roman"/>
                <w:sz w:val="19"/>
              </w:rPr>
              <w:t>Head of the Department</w:t>
            </w:r>
          </w:p>
        </w:tc>
      </w:tr>
      <w:tr>
        <w:tc>
          <w:tcPr>
            <w:tcW w:type="dxa" w:w="4896"/>
            <w:vAlign w:val="center"/>
          </w:tcPr>
          <w:p>
            <w:r>
              <w:rPr>
                <w:rFonts w:ascii="Times New Roman" w:hAnsi="Times New Roman"/>
                <w:sz w:val="19"/>
              </w:rPr>
              <w:br/>
              <w:t>Signature: __________________</w:t>
              <w:br/>
              <w:t>Name: _____________________</w:t>
            </w:r>
          </w:p>
        </w:tc>
        <w:tc>
          <w:tcPr>
            <w:tcW w:type="dxa" w:w="4896"/>
            <w:vAlign w:val="center"/>
          </w:tcPr>
          <w:p>
            <w:r>
              <w:rPr>
                <w:rFonts w:ascii="Times New Roman" w:hAnsi="Times New Roman"/>
                <w:sz w:val="19"/>
              </w:rPr>
              <w:br/>
              <w:t>Signature: __________________</w:t>
              <w:br/>
              <w:t>Name: _____________________</w:t>
            </w:r>
          </w:p>
        </w:tc>
      </w:tr>
    </w:tbl>
    <w:p>
      <w:r>
        <w:br/>
        <w:t>Date: ____________________                         Place: ____________________</w:t>
      </w:r>
    </w:p>
    <w:p>
      <w:r>
        <w:br w:type="page"/>
      </w:r>
    </w:p>
    <w:p>
      <w:pPr>
        <w:pStyle w:val="Heading1"/>
      </w:pPr>
      <w:r>
        <w:t>DECLARATION</w:t>
      </w:r>
    </w:p>
    <w:p>
      <w:r>
        <w:t>I, S ASMath HASHINA, hereby declare that the project work entitled “CONTACT MANAGEMENT SYSTEM” is an original work carried out by me. This report has been prepared by me for academic purposes under the guidance of my project guide. The work presented in this report has not been submitted previously, either in full or in part, for the award of any other degree, diploma or certificate.</w:t>
      </w:r>
    </w:p>
    <w:p>
      <w:r>
        <w:br/>
        <w:t>Place: ____________________</w:t>
      </w:r>
    </w:p>
    <w:p>
      <w:r>
        <w:t>Date: _____________________</w:t>
      </w:r>
    </w:p>
    <w:p>
      <w:r>
        <w:br/>
        <w:t>Signature of the Student</w:t>
      </w:r>
    </w:p>
    <w:p>
      <w:r>
        <w:t>S ASMath HASHINA</w:t>
      </w:r>
    </w:p>
    <w:p>
      <w:r>
        <w:br w:type="page"/>
      </w:r>
    </w:p>
    <w:p>
      <w:pPr>
        <w:pStyle w:val="Heading1"/>
      </w:pPr>
      <w:r>
        <w:t>ACKNOWLEDGEMENT</w:t>
      </w:r>
    </w:p>
    <w:p>
      <w:r>
        <w:t>I express my sincere gratitude to the management and the Principal of [College Name] for providing the facilities and support required to complete this project.</w:t>
      </w:r>
    </w:p>
    <w:p>
      <w:r>
        <w:t>I thank the Head of the Department of [Department Name] for the encouragement and valuable suggestions provided throughout the project. I extend my heartfelt thanks to my project guide for continuous guidance, useful feedback and motivation during the planning, development and documentation of this application.</w:t>
      </w:r>
    </w:p>
    <w:p>
      <w:r>
        <w:t>I also thank all the teaching and non-teaching staff, my friends and my family members for their support. Finally, I thank everyone who directly or indirectly helped me to complete the Contact Management System project successfully.</w:t>
      </w:r>
    </w:p>
    <w:p>
      <w:r>
        <w:br/>
        <w:t>S ASMath HASHINA</w:t>
      </w:r>
    </w:p>
    <w:p>
      <w:r>
        <w:br w:type="page"/>
      </w:r>
    </w:p>
    <w:p>
      <w:pPr>
        <w:pStyle w:val="Heading1"/>
      </w:pPr>
      <w:r>
        <w:t>ABSTRACT</w:t>
      </w:r>
    </w:p>
    <w:p>
      <w:r>
        <w:t>The Contact Management System is a full-stack web application designed to store, organize, search, update and manage personal or professional contact details in one place. Maintaining contacts manually in notebooks or separate files can lead to duplicate entries, difficulty in searching and accidental loss of information. This application provides a simple and user-friendly digital solution to these problems.</w:t>
      </w:r>
    </w:p>
    <w:p>
      <w:r>
        <w:t>The front end is developed using HTML, CSS and JavaScript. It provides pages and forms through which users can add new contacts, view saved contacts, search records, edit details, delete unwanted records and mark important contacts as favourites. The back end is developed using Java and Spring Boot. It exposes REST API endpoints, validates incoming data and performs the required application operations. MongoDB is used as the database to store contact information in document format.</w:t>
      </w:r>
    </w:p>
    <w:p>
      <w:r>
        <w:t>The system follows a three-layer architecture consisting of the presentation layer, application layer and data layer. The front end communicates with the back end through HTTP requests, while the back end communicates with MongoDB through a repository/data-access layer. The project demonstrates the integration of front-end technologies, Java-based back-end development and a NoSQL database in a single web application.</w:t>
      </w:r>
    </w:p>
    <w:p>
      <w:r>
        <w:t>The main objective is to make contact handling faster, easier, organized and more reliable. The application can be extended in the future with user login, cloud backup, contact import/export, profile images and role-based access.</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sz w:val="19"/>
              </w:rPr>
              <w:t>S. No.</w:t>
            </w:r>
          </w:p>
        </w:tc>
        <w:tc>
          <w:tcPr>
            <w:tcW w:type="dxa" w:w="3264"/>
            <w:shd w:fill="D9EAF7"/>
          </w:tcPr>
          <w:p>
            <w:r>
              <w:rPr>
                <w:rFonts w:ascii="Times New Roman" w:hAnsi="Times New Roman"/>
                <w:sz w:val="19"/>
              </w:rPr>
              <w:t>Chapter</w:t>
            </w:r>
          </w:p>
        </w:tc>
        <w:tc>
          <w:tcPr>
            <w:tcW w:type="dxa" w:w="3264"/>
            <w:shd w:fill="D9EAF7"/>
          </w:tcPr>
          <w:p>
            <w:r>
              <w:rPr>
                <w:rFonts w:ascii="Times New Roman" w:hAnsi="Times New Roman"/>
                <w:sz w:val="19"/>
              </w:rPr>
              <w:t>Page</w:t>
            </w:r>
          </w:p>
        </w:tc>
      </w:tr>
      <w:tr>
        <w:tc>
          <w:tcPr>
            <w:tcW w:type="dxa" w:w="3264"/>
          </w:tcPr>
          <w:p>
            <w:r>
              <w:rPr>
                <w:rFonts w:ascii="Times New Roman" w:hAnsi="Times New Roman"/>
                <w:sz w:val="19"/>
              </w:rPr>
              <w:t>1</w:t>
            </w:r>
          </w:p>
        </w:tc>
        <w:tc>
          <w:tcPr>
            <w:tcW w:type="dxa" w:w="3264"/>
          </w:tcPr>
          <w:p>
            <w:r>
              <w:rPr>
                <w:rFonts w:ascii="Times New Roman" w:hAnsi="Times New Roman"/>
                <w:sz w:val="19"/>
              </w:rPr>
              <w:t>INTRODUCTION</w:t>
            </w:r>
          </w:p>
        </w:tc>
        <w:tc>
          <w:tcPr>
            <w:tcW w:type="dxa" w:w="3264"/>
          </w:tcPr>
          <w:p>
            <w:r>
              <w:rPr>
                <w:rFonts w:ascii="Times New Roman" w:hAnsi="Times New Roman"/>
                <w:sz w:val="19"/>
              </w:rPr>
              <w:t>6</w:t>
            </w:r>
          </w:p>
        </w:tc>
      </w:tr>
      <w:tr>
        <w:tc>
          <w:tcPr>
            <w:tcW w:type="dxa" w:w="3264"/>
          </w:tcPr>
          <w:p>
            <w:r>
              <w:rPr>
                <w:rFonts w:ascii="Times New Roman" w:hAnsi="Times New Roman"/>
                <w:sz w:val="19"/>
              </w:rPr>
              <w:t>2</w:t>
            </w:r>
          </w:p>
        </w:tc>
        <w:tc>
          <w:tcPr>
            <w:tcW w:type="dxa" w:w="3264"/>
          </w:tcPr>
          <w:p>
            <w:r>
              <w:rPr>
                <w:rFonts w:ascii="Times New Roman" w:hAnsi="Times New Roman"/>
                <w:sz w:val="19"/>
              </w:rPr>
              <w:t>SYSTEM STUDY</w:t>
            </w:r>
          </w:p>
        </w:tc>
        <w:tc>
          <w:tcPr>
            <w:tcW w:type="dxa" w:w="3264"/>
          </w:tcPr>
          <w:p>
            <w:r>
              <w:rPr>
                <w:rFonts w:ascii="Times New Roman" w:hAnsi="Times New Roman"/>
                <w:sz w:val="19"/>
              </w:rPr>
              <w:t>7</w:t>
            </w:r>
          </w:p>
        </w:tc>
      </w:tr>
      <w:tr>
        <w:tc>
          <w:tcPr>
            <w:tcW w:type="dxa" w:w="3264"/>
          </w:tcPr>
          <w:p>
            <w:r>
              <w:rPr>
                <w:rFonts w:ascii="Times New Roman" w:hAnsi="Times New Roman"/>
                <w:sz w:val="19"/>
              </w:rPr>
              <w:t>3</w:t>
            </w:r>
          </w:p>
        </w:tc>
        <w:tc>
          <w:tcPr>
            <w:tcW w:type="dxa" w:w="3264"/>
          </w:tcPr>
          <w:p>
            <w:r>
              <w:rPr>
                <w:rFonts w:ascii="Times New Roman" w:hAnsi="Times New Roman"/>
                <w:sz w:val="19"/>
              </w:rPr>
              <w:t>REQUIREMENT ANALYSIS</w:t>
            </w:r>
          </w:p>
        </w:tc>
        <w:tc>
          <w:tcPr>
            <w:tcW w:type="dxa" w:w="3264"/>
          </w:tcPr>
          <w:p>
            <w:r>
              <w:rPr>
                <w:rFonts w:ascii="Times New Roman" w:hAnsi="Times New Roman"/>
                <w:sz w:val="19"/>
              </w:rPr>
              <w:t>9</w:t>
            </w:r>
          </w:p>
        </w:tc>
      </w:tr>
      <w:tr>
        <w:tc>
          <w:tcPr>
            <w:tcW w:type="dxa" w:w="3264"/>
          </w:tcPr>
          <w:p>
            <w:r>
              <w:rPr>
                <w:rFonts w:ascii="Times New Roman" w:hAnsi="Times New Roman"/>
                <w:sz w:val="19"/>
              </w:rPr>
              <w:t>4</w:t>
            </w:r>
          </w:p>
        </w:tc>
        <w:tc>
          <w:tcPr>
            <w:tcW w:type="dxa" w:w="3264"/>
          </w:tcPr>
          <w:p>
            <w:r>
              <w:rPr>
                <w:rFonts w:ascii="Times New Roman" w:hAnsi="Times New Roman"/>
                <w:sz w:val="19"/>
              </w:rPr>
              <w:t>SYSTEM DESIGN</w:t>
            </w:r>
          </w:p>
        </w:tc>
        <w:tc>
          <w:tcPr>
            <w:tcW w:type="dxa" w:w="3264"/>
          </w:tcPr>
          <w:p>
            <w:r>
              <w:rPr>
                <w:rFonts w:ascii="Times New Roman" w:hAnsi="Times New Roman"/>
                <w:sz w:val="19"/>
              </w:rPr>
              <w:t>11</w:t>
            </w:r>
          </w:p>
        </w:tc>
      </w:tr>
      <w:tr>
        <w:tc>
          <w:tcPr>
            <w:tcW w:type="dxa" w:w="3264"/>
          </w:tcPr>
          <w:p>
            <w:r>
              <w:rPr>
                <w:rFonts w:ascii="Times New Roman" w:hAnsi="Times New Roman"/>
                <w:sz w:val="19"/>
              </w:rPr>
              <w:t>5</w:t>
            </w:r>
          </w:p>
        </w:tc>
        <w:tc>
          <w:tcPr>
            <w:tcW w:type="dxa" w:w="3264"/>
          </w:tcPr>
          <w:p>
            <w:r>
              <w:rPr>
                <w:rFonts w:ascii="Times New Roman" w:hAnsi="Times New Roman"/>
                <w:sz w:val="19"/>
              </w:rPr>
              <w:t>TECHNOLOGIES USED</w:t>
            </w:r>
          </w:p>
        </w:tc>
        <w:tc>
          <w:tcPr>
            <w:tcW w:type="dxa" w:w="3264"/>
          </w:tcPr>
          <w:p>
            <w:r>
              <w:rPr>
                <w:rFonts w:ascii="Times New Roman" w:hAnsi="Times New Roman"/>
                <w:sz w:val="19"/>
              </w:rPr>
              <w:t>13</w:t>
            </w:r>
          </w:p>
        </w:tc>
      </w:tr>
      <w:tr>
        <w:tc>
          <w:tcPr>
            <w:tcW w:type="dxa" w:w="3264"/>
          </w:tcPr>
          <w:p>
            <w:r>
              <w:rPr>
                <w:rFonts w:ascii="Times New Roman" w:hAnsi="Times New Roman"/>
                <w:sz w:val="19"/>
              </w:rPr>
              <w:t>6</w:t>
            </w:r>
          </w:p>
        </w:tc>
        <w:tc>
          <w:tcPr>
            <w:tcW w:type="dxa" w:w="3264"/>
          </w:tcPr>
          <w:p>
            <w:r>
              <w:rPr>
                <w:rFonts w:ascii="Times New Roman" w:hAnsi="Times New Roman"/>
                <w:sz w:val="19"/>
              </w:rPr>
              <w:t>SYSTEM IMPLEMENTATION</w:t>
            </w:r>
          </w:p>
        </w:tc>
        <w:tc>
          <w:tcPr>
            <w:tcW w:type="dxa" w:w="3264"/>
          </w:tcPr>
          <w:p>
            <w:r>
              <w:rPr>
                <w:rFonts w:ascii="Times New Roman" w:hAnsi="Times New Roman"/>
                <w:sz w:val="19"/>
              </w:rPr>
              <w:t>15</w:t>
            </w:r>
          </w:p>
        </w:tc>
      </w:tr>
      <w:tr>
        <w:tc>
          <w:tcPr>
            <w:tcW w:type="dxa" w:w="3264"/>
          </w:tcPr>
          <w:p>
            <w:r>
              <w:rPr>
                <w:rFonts w:ascii="Times New Roman" w:hAnsi="Times New Roman"/>
                <w:sz w:val="19"/>
              </w:rPr>
              <w:t>7</w:t>
            </w:r>
          </w:p>
        </w:tc>
        <w:tc>
          <w:tcPr>
            <w:tcW w:type="dxa" w:w="3264"/>
          </w:tcPr>
          <w:p>
            <w:r>
              <w:rPr>
                <w:rFonts w:ascii="Times New Roman" w:hAnsi="Times New Roman"/>
                <w:sz w:val="19"/>
              </w:rPr>
              <w:t>DATABASE DESIGN</w:t>
            </w:r>
          </w:p>
        </w:tc>
        <w:tc>
          <w:tcPr>
            <w:tcW w:type="dxa" w:w="3264"/>
          </w:tcPr>
          <w:p>
            <w:r>
              <w:rPr>
                <w:rFonts w:ascii="Times New Roman" w:hAnsi="Times New Roman"/>
                <w:sz w:val="19"/>
              </w:rPr>
              <w:t>18</w:t>
            </w:r>
          </w:p>
        </w:tc>
      </w:tr>
      <w:tr>
        <w:tc>
          <w:tcPr>
            <w:tcW w:type="dxa" w:w="3264"/>
          </w:tcPr>
          <w:p>
            <w:r>
              <w:rPr>
                <w:rFonts w:ascii="Times New Roman" w:hAnsi="Times New Roman"/>
                <w:sz w:val="19"/>
              </w:rPr>
              <w:t>8</w:t>
            </w:r>
          </w:p>
        </w:tc>
        <w:tc>
          <w:tcPr>
            <w:tcW w:type="dxa" w:w="3264"/>
          </w:tcPr>
          <w:p>
            <w:r>
              <w:rPr>
                <w:rFonts w:ascii="Times New Roman" w:hAnsi="Times New Roman"/>
                <w:sz w:val="19"/>
              </w:rPr>
              <w:t>TESTING</w:t>
            </w:r>
          </w:p>
        </w:tc>
        <w:tc>
          <w:tcPr>
            <w:tcW w:type="dxa" w:w="3264"/>
          </w:tcPr>
          <w:p>
            <w:r>
              <w:rPr>
                <w:rFonts w:ascii="Times New Roman" w:hAnsi="Times New Roman"/>
                <w:sz w:val="19"/>
              </w:rPr>
              <w:t>20</w:t>
            </w:r>
          </w:p>
        </w:tc>
      </w:tr>
      <w:tr>
        <w:tc>
          <w:tcPr>
            <w:tcW w:type="dxa" w:w="3264"/>
          </w:tcPr>
          <w:p>
            <w:r>
              <w:rPr>
                <w:rFonts w:ascii="Times New Roman" w:hAnsi="Times New Roman"/>
                <w:sz w:val="19"/>
              </w:rPr>
              <w:t>9</w:t>
            </w:r>
          </w:p>
        </w:tc>
        <w:tc>
          <w:tcPr>
            <w:tcW w:type="dxa" w:w="3264"/>
          </w:tcPr>
          <w:p>
            <w:r>
              <w:rPr>
                <w:rFonts w:ascii="Times New Roman" w:hAnsi="Times New Roman"/>
                <w:sz w:val="19"/>
              </w:rPr>
              <w:t>RESULT AND DISCUSSION</w:t>
            </w:r>
          </w:p>
        </w:tc>
        <w:tc>
          <w:tcPr>
            <w:tcW w:type="dxa" w:w="3264"/>
          </w:tcPr>
          <w:p>
            <w:r>
              <w:rPr>
                <w:rFonts w:ascii="Times New Roman" w:hAnsi="Times New Roman"/>
                <w:sz w:val="19"/>
              </w:rPr>
              <w:t>22</w:t>
            </w:r>
          </w:p>
        </w:tc>
      </w:tr>
      <w:tr>
        <w:tc>
          <w:tcPr>
            <w:tcW w:type="dxa" w:w="3264"/>
          </w:tcPr>
          <w:p>
            <w:r>
              <w:rPr>
                <w:rFonts w:ascii="Times New Roman" w:hAnsi="Times New Roman"/>
                <w:sz w:val="19"/>
              </w:rPr>
              <w:t>10</w:t>
            </w:r>
          </w:p>
        </w:tc>
        <w:tc>
          <w:tcPr>
            <w:tcW w:type="dxa" w:w="3264"/>
          </w:tcPr>
          <w:p>
            <w:r>
              <w:rPr>
                <w:rFonts w:ascii="Times New Roman" w:hAnsi="Times New Roman"/>
                <w:sz w:val="19"/>
              </w:rPr>
              <w:t>CONCLUSION AND FUTURE ENHANCEMENT</w:t>
            </w:r>
          </w:p>
        </w:tc>
        <w:tc>
          <w:tcPr>
            <w:tcW w:type="dxa" w:w="3264"/>
          </w:tcPr>
          <w:p>
            <w:r>
              <w:rPr>
                <w:rFonts w:ascii="Times New Roman" w:hAnsi="Times New Roman"/>
                <w:sz w:val="19"/>
              </w:rPr>
              <w:t>23</w:t>
            </w:r>
          </w:p>
        </w:tc>
      </w:tr>
      <w:tr>
        <w:tc>
          <w:tcPr>
            <w:tcW w:type="dxa" w:w="3264"/>
          </w:tcPr>
          <w:p>
            <w:r>
              <w:rPr>
                <w:rFonts w:ascii="Times New Roman" w:hAnsi="Times New Roman"/>
                <w:sz w:val="19"/>
              </w:rPr>
              <w:t>11</w:t>
            </w:r>
          </w:p>
        </w:tc>
        <w:tc>
          <w:tcPr>
            <w:tcW w:type="dxa" w:w="3264"/>
          </w:tcPr>
          <w:p>
            <w:r>
              <w:rPr>
                <w:rFonts w:ascii="Times New Roman" w:hAnsi="Times New Roman"/>
                <w:sz w:val="19"/>
              </w:rPr>
              <w:t>BIBLIOGRAPHY</w:t>
            </w:r>
          </w:p>
        </w:tc>
        <w:tc>
          <w:tcPr>
            <w:tcW w:type="dxa" w:w="3264"/>
          </w:tcPr>
          <w:p>
            <w:r>
              <w:rPr>
                <w:rFonts w:ascii="Times New Roman" w:hAnsi="Times New Roman"/>
                <w:sz w:val="19"/>
              </w:rPr>
              <w:t>24</w:t>
            </w:r>
          </w:p>
        </w:tc>
      </w:tr>
      <w:tr>
        <w:tc>
          <w:tcPr>
            <w:tcW w:type="dxa" w:w="3264"/>
          </w:tcPr>
          <w:p>
            <w:r>
              <w:rPr>
                <w:rFonts w:ascii="Times New Roman" w:hAnsi="Times New Roman"/>
                <w:sz w:val="19"/>
              </w:rPr>
              <w:t>12</w:t>
            </w:r>
          </w:p>
        </w:tc>
        <w:tc>
          <w:tcPr>
            <w:tcW w:type="dxa" w:w="3264"/>
          </w:tcPr>
          <w:p>
            <w:r>
              <w:rPr>
                <w:rFonts w:ascii="Times New Roman" w:hAnsi="Times New Roman"/>
                <w:sz w:val="19"/>
              </w:rPr>
              <w:t>APPENDIX</w:t>
            </w:r>
          </w:p>
        </w:tc>
        <w:tc>
          <w:tcPr>
            <w:tcW w:type="dxa" w:w="3264"/>
          </w:tcPr>
          <w:p>
            <w:r>
              <w:rPr>
                <w:rFonts w:ascii="Times New Roman" w:hAnsi="Times New Roman"/>
                <w:sz w:val="19"/>
              </w:rPr>
              <w:t>25</w:t>
            </w:r>
          </w:p>
        </w:tc>
      </w:tr>
    </w:tbl>
    <w:p>
      <w:r>
        <w:br/>
        <w:t>Note: Page numbers may change slightly when the report is edited or printed.</w:t>
      </w:r>
    </w:p>
    <w:p>
      <w:r>
        <w:br w:type="page"/>
      </w:r>
    </w:p>
    <w:p>
      <w:pPr>
        <w:pStyle w:val="Heading1"/>
      </w:pPr>
      <w:r>
        <w:t>CHAPTER 1 – INTRODUCTION</w:t>
      </w:r>
    </w:p>
    <w:p>
      <w:pPr>
        <w:pStyle w:val="Heading2"/>
      </w:pPr>
      <w:r>
        <w:t>1.1 Introduction</w:t>
      </w:r>
    </w:p>
    <w:p>
      <w:r>
        <w:t>Contacts are an important part of personal, educational and professional communication. A person may need to maintain names, phone numbers, email addresses, home addresses, company details and other information for many people. When these details are stored manually, finding a particular contact or keeping the information updated can become difficult.</w:t>
      </w:r>
    </w:p>
    <w:p>
      <w:r>
        <w:t>The Contact Management System is a web-based application that provides a centralized location for managing contact information. It allows users to perform common operations such as adding, viewing, searching, editing and deleting contacts. The application is designed with a simple interface so that users can manage their records with minimum effort.</w:t>
      </w:r>
    </w:p>
    <w:p>
      <w:pPr>
        <w:pStyle w:val="Heading2"/>
      </w:pPr>
      <w:r>
        <w:t>1.2 Problem Statement</w:t>
      </w:r>
    </w:p>
    <w:p>
      <w:r>
        <w:t>Traditional contact maintenance methods may involve paper notebooks, spreadsheets or scattered phone records. These methods can cause duplicate entries, inconsistent information, slow searching and difficulty in updating details. A simple, organized and searchable application is therefore required to maintain contact information efficiently.</w:t>
      </w:r>
    </w:p>
    <w:p>
      <w:pPr>
        <w:pStyle w:val="Heading2"/>
      </w:pPr>
      <w:r>
        <w:t>1.3 Objectives</w:t>
      </w:r>
    </w:p>
    <w:p>
      <w:pPr>
        <w:pStyle w:val="ListBullet"/>
      </w:pPr>
      <w:r>
        <w:t>To develop a user-friendly web application for managing contacts.</w:t>
      </w:r>
    </w:p>
    <w:p>
      <w:pPr>
        <w:pStyle w:val="ListBullet"/>
      </w:pPr>
      <w:r>
        <w:t>To add and save contact details in a database.</w:t>
      </w:r>
    </w:p>
    <w:p>
      <w:pPr>
        <w:pStyle w:val="ListBullet"/>
      </w:pPr>
      <w:r>
        <w:t>To display all saved contacts in an organized format.</w:t>
      </w:r>
    </w:p>
    <w:p>
      <w:pPr>
        <w:pStyle w:val="ListBullet"/>
      </w:pPr>
      <w:r>
        <w:t>To search contacts by name, phone number or email address.</w:t>
      </w:r>
    </w:p>
    <w:p>
      <w:pPr>
        <w:pStyle w:val="ListBullet"/>
      </w:pPr>
      <w:r>
        <w:t>To edit existing contact information whenever required.</w:t>
      </w:r>
    </w:p>
    <w:p>
      <w:pPr>
        <w:pStyle w:val="ListBullet"/>
      </w:pPr>
      <w:r>
        <w:t>To delete unwanted or incorrect contact records.</w:t>
      </w:r>
    </w:p>
    <w:p>
      <w:pPr>
        <w:pStyle w:val="ListBullet"/>
      </w:pPr>
      <w:r>
        <w:t>To provide an option to mark important contacts as favourites.</w:t>
      </w:r>
    </w:p>
    <w:p>
      <w:pPr>
        <w:pStyle w:val="ListBullet"/>
      </w:pPr>
      <w:r>
        <w:t>To connect a Java back end with a MongoDB database.</w:t>
      </w:r>
    </w:p>
    <w:p>
      <w:pPr>
        <w:pStyle w:val="Heading2"/>
      </w:pPr>
      <w:r>
        <w:t>1.4 Scope of the Project</w:t>
      </w:r>
    </w:p>
    <w:p>
      <w:r>
        <w:t>The project focuses on basic contact information management. It can be used as a small personal contact directory or as a learning project to understand full-stack application development. The current scope includes contact creation, listing, searching, updating, deletion and favourite marking. Advanced authentication, multi-user access and cloud deployment can be added in later versions.</w:t>
      </w:r>
    </w:p>
    <w:p>
      <w:pPr>
        <w:pStyle w:val="Heading2"/>
      </w:pPr>
      <w:r>
        <w:t>1.5 Advantages</w:t>
      </w:r>
    </w:p>
    <w:p>
      <w:pPr>
        <w:pStyle w:val="ListBullet"/>
      </w:pPr>
      <w:r>
        <w:t>Centralized storage of contact information.</w:t>
      </w:r>
    </w:p>
    <w:p>
      <w:pPr>
        <w:pStyle w:val="ListBullet"/>
      </w:pPr>
      <w:r>
        <w:t>Quick search and easy retrieval.</w:t>
      </w:r>
    </w:p>
    <w:p>
      <w:pPr>
        <w:pStyle w:val="ListBullet"/>
      </w:pPr>
      <w:r>
        <w:t>Simple interface for common operations.</w:t>
      </w:r>
    </w:p>
    <w:p>
      <w:pPr>
        <w:pStyle w:val="ListBullet"/>
      </w:pPr>
      <w:r>
        <w:t>Easy modification of outdated details.</w:t>
      </w:r>
    </w:p>
    <w:p>
      <w:pPr>
        <w:pStyle w:val="ListBullet"/>
      </w:pPr>
      <w:r>
        <w:t>Reduced dependence on paper records.</w:t>
      </w:r>
    </w:p>
    <w:p>
      <w:pPr>
        <w:pStyle w:val="ListBullet"/>
      </w:pPr>
      <w:r>
        <w:t>Can be extended with additional features.</w:t>
      </w:r>
    </w:p>
    <w:p>
      <w:r>
        <w:br w:type="page"/>
      </w:r>
    </w:p>
    <w:p>
      <w:pPr>
        <w:pStyle w:val="Heading1"/>
      </w:pPr>
      <w:r>
        <w:t>CHAPTER 2 – SYSTEM STUDY</w:t>
      </w:r>
    </w:p>
    <w:p>
      <w:pPr>
        <w:pStyle w:val="Heading2"/>
      </w:pPr>
      <w:r>
        <w:t>2.1 Existing System</w:t>
      </w:r>
    </w:p>
    <w:p>
      <w:r>
        <w:t>In the existing manual approach, contact information may be stored in notebooks, mobile devices or spreadsheets. Users must search through the stored entries and update each record manually. If information is maintained in multiple places, the records may become inconsistent.</w:t>
      </w:r>
    </w:p>
    <w:p>
      <w:pPr>
        <w:pStyle w:val="Heading2"/>
      </w:pPr>
      <w:r>
        <w:t>2.2 Limitations of the Existing System</w:t>
      </w:r>
    </w:p>
    <w:p>
      <w:pPr>
        <w:pStyle w:val="ListBullet"/>
      </w:pPr>
      <w:r>
        <w:t>Searching a large number of records can take time.</w:t>
      </w:r>
    </w:p>
    <w:p>
      <w:pPr>
        <w:pStyle w:val="ListBullet"/>
      </w:pPr>
      <w:r>
        <w:t>Duplicate contacts may be created.</w:t>
      </w:r>
    </w:p>
    <w:p>
      <w:pPr>
        <w:pStyle w:val="ListBullet"/>
      </w:pPr>
      <w:r>
        <w:t>Updating information in multiple places is difficult.</w:t>
      </w:r>
    </w:p>
    <w:p>
      <w:pPr>
        <w:pStyle w:val="ListBullet"/>
      </w:pPr>
      <w:r>
        <w:t>Paper records can be misplaced or damaged.</w:t>
      </w:r>
    </w:p>
    <w:p>
      <w:pPr>
        <w:pStyle w:val="ListBullet"/>
      </w:pPr>
      <w:r>
        <w:t>Sorting and grouping contacts may require manual effort.</w:t>
      </w:r>
    </w:p>
    <w:p>
      <w:pPr>
        <w:pStyle w:val="Heading2"/>
      </w:pPr>
      <w:r>
        <w:t>2.3 Proposed System</w:t>
      </w:r>
    </w:p>
    <w:p>
      <w:r>
        <w:t>The proposed Contact Management System stores contact information in MongoDB and provides a browser-based interface. The user performs actions through the front end. Java Spring Boot receives the requests, processes them and reads or writes data through the database layer. The result is returned to the browser and displayed to the user.</w:t>
      </w:r>
    </w:p>
    <w:p>
      <w:pPr>
        <w:pStyle w:val="Heading2"/>
      </w:pPr>
      <w:r>
        <w:t>2.4 Feasibility Study</w:t>
      </w:r>
    </w:p>
    <w:p>
      <w:pPr>
        <w:pStyle w:val="Heading3"/>
      </w:pPr>
      <w:r>
        <w:t>Technical Feasibility</w:t>
      </w:r>
    </w:p>
    <w:p>
      <w:r>
        <w:t>The project can be developed using commonly available tools: Visual Studio Code, Java Development Kit, Maven, Spring Boot, a web browser and MongoDB. These technologies support the required front-end, back-end and database operations.</w:t>
      </w:r>
    </w:p>
    <w:p>
      <w:pPr>
        <w:pStyle w:val="Heading3"/>
      </w:pPr>
      <w:r>
        <w:t>Economic Feasibility</w:t>
      </w:r>
    </w:p>
    <w:p>
      <w:r>
        <w:t>The project can be developed using free or community editions of the required software. Therefore, the development cost is low. A computer and internet access may be required for downloading dependencies and documentation.</w:t>
      </w:r>
    </w:p>
    <w:p>
      <w:pPr>
        <w:pStyle w:val="Heading3"/>
      </w:pPr>
      <w:r>
        <w:t>Operational Feasibility</w:t>
      </w:r>
    </w:p>
    <w:p>
      <w:r>
        <w:t>The application uses familiar forms, buttons and contact lists. A user with basic computer knowledge can add, search, edit and delete contacts without special training.</w:t>
      </w:r>
    </w:p>
    <w:p>
      <w:pPr>
        <w:pStyle w:val="Heading2"/>
      </w:pPr>
      <w:r>
        <w:t>2.5 Development Methodology</w:t>
      </w:r>
    </w:p>
    <w:p>
      <w:r>
        <w:t>The project follows a simple incremental development approach. First, the requirements are identified. Next, the interface and database structure are designed. The front end, back end and database connection are developed and tested in stages. Finally, the modules are integrated and the complete application is tested.</w:t>
      </w:r>
    </w:p>
    <w:p>
      <w:r>
        <w:br w:type="page"/>
      </w:r>
    </w:p>
    <w:p>
      <w:pPr>
        <w:pStyle w:val="Heading1"/>
      </w:pPr>
      <w:r>
        <w:t>CHAPTER 3 – REQUIREMENT ANALYSIS</w:t>
      </w:r>
    </w:p>
    <w:p>
      <w:pPr>
        <w:pStyle w:val="Heading2"/>
      </w:pPr>
      <w:r>
        <w:t>3.1 Hardware Requirements</w:t>
      </w:r>
    </w:p>
    <w:p>
      <w:pPr>
        <w:pStyle w:val="ListBullet"/>
      </w:pPr>
      <w:r>
        <w:t>Computer or laptop with a modern processor.</w:t>
      </w:r>
    </w:p>
    <w:p>
      <w:pPr>
        <w:pStyle w:val="ListBullet"/>
      </w:pPr>
      <w:r>
        <w:t>Minimum 4 GB RAM (8 GB recommended).</w:t>
      </w:r>
    </w:p>
    <w:p>
      <w:pPr>
        <w:pStyle w:val="ListBullet"/>
      </w:pPr>
      <w:r>
        <w:t>At least 1 GB free storage for project files and tools.</w:t>
      </w:r>
    </w:p>
    <w:p>
      <w:pPr>
        <w:pStyle w:val="ListBullet"/>
      </w:pPr>
      <w:r>
        <w:t>Keyboard, mouse and internet connection for setup.</w:t>
      </w:r>
    </w:p>
    <w:p>
      <w:pPr>
        <w:pStyle w:val="Heading2"/>
      </w:pPr>
      <w:r>
        <w:t>3.2 Software Requirements</w:t>
      </w:r>
    </w:p>
    <w:tbl>
      <w:tblPr>
        <w:tblStyle w:val="TableGrid"/>
        <w:tblW w:type="auto" w:w="0"/>
        <w:tblLook w:firstColumn="1" w:firstRow="1" w:lastColumn="0" w:lastRow="0" w:noHBand="0" w:noVBand="1" w:val="04A0"/>
      </w:tblPr>
      <w:tblGrid>
        <w:gridCol w:w="4896"/>
        <w:gridCol w:w="4896"/>
      </w:tblGrid>
      <w:tr>
        <w:tc>
          <w:tcPr>
            <w:tcW w:type="dxa" w:w="4896"/>
            <w:shd w:fill="D9EAF7"/>
          </w:tcPr>
          <w:p>
            <w:r>
              <w:rPr>
                <w:rFonts w:ascii="Times New Roman" w:hAnsi="Times New Roman"/>
                <w:sz w:val="19"/>
              </w:rPr>
              <w:t>Software / Tool</w:t>
            </w:r>
          </w:p>
        </w:tc>
        <w:tc>
          <w:tcPr>
            <w:tcW w:type="dxa" w:w="4896"/>
            <w:shd w:fill="D9EAF7"/>
          </w:tcPr>
          <w:p>
            <w:r>
              <w:rPr>
                <w:rFonts w:ascii="Times New Roman" w:hAnsi="Times New Roman"/>
                <w:sz w:val="19"/>
              </w:rPr>
              <w:t>Purpose</w:t>
            </w:r>
          </w:p>
        </w:tc>
      </w:tr>
      <w:tr>
        <w:tc>
          <w:tcPr>
            <w:tcW w:type="dxa" w:w="4896"/>
          </w:tcPr>
          <w:p>
            <w:r>
              <w:rPr>
                <w:rFonts w:ascii="Times New Roman" w:hAnsi="Times New Roman"/>
                <w:sz w:val="19"/>
              </w:rPr>
              <w:t>Operating System</w:t>
            </w:r>
          </w:p>
        </w:tc>
        <w:tc>
          <w:tcPr>
            <w:tcW w:type="dxa" w:w="4896"/>
          </w:tcPr>
          <w:p>
            <w:r>
              <w:rPr>
                <w:rFonts w:ascii="Times New Roman" w:hAnsi="Times New Roman"/>
                <w:sz w:val="19"/>
              </w:rPr>
              <w:t>Windows, Linux or macOS</w:t>
            </w:r>
          </w:p>
        </w:tc>
      </w:tr>
      <w:tr>
        <w:tc>
          <w:tcPr>
            <w:tcW w:type="dxa" w:w="4896"/>
          </w:tcPr>
          <w:p>
            <w:r>
              <w:rPr>
                <w:rFonts w:ascii="Times New Roman" w:hAnsi="Times New Roman"/>
                <w:sz w:val="19"/>
              </w:rPr>
              <w:t>Visual Studio Code</w:t>
            </w:r>
          </w:p>
        </w:tc>
        <w:tc>
          <w:tcPr>
            <w:tcW w:type="dxa" w:w="4896"/>
          </w:tcPr>
          <w:p>
            <w:r>
              <w:rPr>
                <w:rFonts w:ascii="Times New Roman" w:hAnsi="Times New Roman"/>
                <w:sz w:val="19"/>
              </w:rPr>
              <w:t>Writing and managing project files</w:t>
            </w:r>
          </w:p>
        </w:tc>
      </w:tr>
      <w:tr>
        <w:tc>
          <w:tcPr>
            <w:tcW w:type="dxa" w:w="4896"/>
          </w:tcPr>
          <w:p>
            <w:r>
              <w:rPr>
                <w:rFonts w:ascii="Times New Roman" w:hAnsi="Times New Roman"/>
                <w:sz w:val="19"/>
              </w:rPr>
              <w:t>HTML5</w:t>
            </w:r>
          </w:p>
        </w:tc>
        <w:tc>
          <w:tcPr>
            <w:tcW w:type="dxa" w:w="4896"/>
          </w:tcPr>
          <w:p>
            <w:r>
              <w:rPr>
                <w:rFonts w:ascii="Times New Roman" w:hAnsi="Times New Roman"/>
                <w:sz w:val="19"/>
              </w:rPr>
              <w:t>Creating the web page structure</w:t>
            </w:r>
          </w:p>
        </w:tc>
      </w:tr>
      <w:tr>
        <w:tc>
          <w:tcPr>
            <w:tcW w:type="dxa" w:w="4896"/>
          </w:tcPr>
          <w:p>
            <w:r>
              <w:rPr>
                <w:rFonts w:ascii="Times New Roman" w:hAnsi="Times New Roman"/>
                <w:sz w:val="19"/>
              </w:rPr>
              <w:t>CSS3</w:t>
            </w:r>
          </w:p>
        </w:tc>
        <w:tc>
          <w:tcPr>
            <w:tcW w:type="dxa" w:w="4896"/>
          </w:tcPr>
          <w:p>
            <w:r>
              <w:rPr>
                <w:rFonts w:ascii="Times New Roman" w:hAnsi="Times New Roman"/>
                <w:sz w:val="19"/>
              </w:rPr>
              <w:t>Styling and responsive layout</w:t>
            </w:r>
          </w:p>
        </w:tc>
      </w:tr>
      <w:tr>
        <w:tc>
          <w:tcPr>
            <w:tcW w:type="dxa" w:w="4896"/>
          </w:tcPr>
          <w:p>
            <w:r>
              <w:rPr>
                <w:rFonts w:ascii="Times New Roman" w:hAnsi="Times New Roman"/>
                <w:sz w:val="19"/>
              </w:rPr>
              <w:t>JavaScript</w:t>
            </w:r>
          </w:p>
        </w:tc>
        <w:tc>
          <w:tcPr>
            <w:tcW w:type="dxa" w:w="4896"/>
          </w:tcPr>
          <w:p>
            <w:r>
              <w:rPr>
                <w:rFonts w:ascii="Times New Roman" w:hAnsi="Times New Roman"/>
                <w:sz w:val="19"/>
              </w:rPr>
              <w:t>Browser-side interaction and API calls</w:t>
            </w:r>
          </w:p>
        </w:tc>
      </w:tr>
      <w:tr>
        <w:tc>
          <w:tcPr>
            <w:tcW w:type="dxa" w:w="4896"/>
          </w:tcPr>
          <w:p>
            <w:r>
              <w:rPr>
                <w:rFonts w:ascii="Times New Roman" w:hAnsi="Times New Roman"/>
                <w:sz w:val="19"/>
              </w:rPr>
              <w:t>Java JDK</w:t>
            </w:r>
          </w:p>
        </w:tc>
        <w:tc>
          <w:tcPr>
            <w:tcW w:type="dxa" w:w="4896"/>
          </w:tcPr>
          <w:p>
            <w:r>
              <w:rPr>
                <w:rFonts w:ascii="Times New Roman" w:hAnsi="Times New Roman"/>
                <w:sz w:val="19"/>
              </w:rPr>
              <w:t>Running Java application code</w:t>
            </w:r>
          </w:p>
        </w:tc>
      </w:tr>
      <w:tr>
        <w:tc>
          <w:tcPr>
            <w:tcW w:type="dxa" w:w="4896"/>
          </w:tcPr>
          <w:p>
            <w:r>
              <w:rPr>
                <w:rFonts w:ascii="Times New Roman" w:hAnsi="Times New Roman"/>
                <w:sz w:val="19"/>
              </w:rPr>
              <w:t>Spring Boot</w:t>
            </w:r>
          </w:p>
        </w:tc>
        <w:tc>
          <w:tcPr>
            <w:tcW w:type="dxa" w:w="4896"/>
          </w:tcPr>
          <w:p>
            <w:r>
              <w:rPr>
                <w:rFonts w:ascii="Times New Roman" w:hAnsi="Times New Roman"/>
                <w:sz w:val="19"/>
              </w:rPr>
              <w:t>Developing REST API back end</w:t>
            </w:r>
          </w:p>
        </w:tc>
      </w:tr>
      <w:tr>
        <w:tc>
          <w:tcPr>
            <w:tcW w:type="dxa" w:w="4896"/>
          </w:tcPr>
          <w:p>
            <w:r>
              <w:rPr>
                <w:rFonts w:ascii="Times New Roman" w:hAnsi="Times New Roman"/>
                <w:sz w:val="19"/>
              </w:rPr>
              <w:t>Maven</w:t>
            </w:r>
          </w:p>
        </w:tc>
        <w:tc>
          <w:tcPr>
            <w:tcW w:type="dxa" w:w="4896"/>
          </w:tcPr>
          <w:p>
            <w:r>
              <w:rPr>
                <w:rFonts w:ascii="Times New Roman" w:hAnsi="Times New Roman"/>
                <w:sz w:val="19"/>
              </w:rPr>
              <w:t>Managing dependencies and building the project</w:t>
            </w:r>
          </w:p>
        </w:tc>
      </w:tr>
      <w:tr>
        <w:tc>
          <w:tcPr>
            <w:tcW w:type="dxa" w:w="4896"/>
          </w:tcPr>
          <w:p>
            <w:r>
              <w:rPr>
                <w:rFonts w:ascii="Times New Roman" w:hAnsi="Times New Roman"/>
                <w:sz w:val="19"/>
              </w:rPr>
              <w:t>MongoDB</w:t>
            </w:r>
          </w:p>
        </w:tc>
        <w:tc>
          <w:tcPr>
            <w:tcW w:type="dxa" w:w="4896"/>
          </w:tcPr>
          <w:p>
            <w:r>
              <w:rPr>
                <w:rFonts w:ascii="Times New Roman" w:hAnsi="Times New Roman"/>
                <w:sz w:val="19"/>
              </w:rPr>
              <w:t>Storing contact documents</w:t>
            </w:r>
          </w:p>
        </w:tc>
      </w:tr>
      <w:tr>
        <w:tc>
          <w:tcPr>
            <w:tcW w:type="dxa" w:w="4896"/>
          </w:tcPr>
          <w:p>
            <w:r>
              <w:rPr>
                <w:rFonts w:ascii="Times New Roman" w:hAnsi="Times New Roman"/>
                <w:sz w:val="19"/>
              </w:rPr>
              <w:t>Web Browser</w:t>
            </w:r>
          </w:p>
        </w:tc>
        <w:tc>
          <w:tcPr>
            <w:tcW w:type="dxa" w:w="4896"/>
          </w:tcPr>
          <w:p>
            <w:r>
              <w:rPr>
                <w:rFonts w:ascii="Times New Roman" w:hAnsi="Times New Roman"/>
                <w:sz w:val="19"/>
              </w:rPr>
              <w:t>Running and testing the front end</w:t>
            </w:r>
          </w:p>
        </w:tc>
      </w:tr>
    </w:tbl>
    <w:p>
      <w:pPr>
        <w:pStyle w:val="Heading2"/>
      </w:pPr>
      <w:r>
        <w:t>3.3 Functional Requirements</w:t>
      </w:r>
    </w:p>
    <w:p>
      <w:pPr>
        <w:pStyle w:val="ListBullet"/>
      </w:pPr>
      <w:r>
        <w:t>The system shall allow the user to enter a contact's name, phone number, email and address.</w:t>
      </w:r>
    </w:p>
    <w:p>
      <w:pPr>
        <w:pStyle w:val="ListBullet"/>
      </w:pPr>
      <w:r>
        <w:t>The system shall validate required fields before saving a contact.</w:t>
      </w:r>
    </w:p>
    <w:p>
      <w:pPr>
        <w:pStyle w:val="ListBullet"/>
      </w:pPr>
      <w:r>
        <w:t>The system shall save valid contact details in MongoDB.</w:t>
      </w:r>
    </w:p>
    <w:p>
      <w:pPr>
        <w:pStyle w:val="ListBullet"/>
      </w:pPr>
      <w:r>
        <w:t>The system shall display the saved contacts.</w:t>
      </w:r>
    </w:p>
    <w:p>
      <w:pPr>
        <w:pStyle w:val="ListBullet"/>
      </w:pPr>
      <w:r>
        <w:t>The system shall allow searching using name, phone number or email.</w:t>
      </w:r>
    </w:p>
    <w:p>
      <w:pPr>
        <w:pStyle w:val="ListBullet"/>
      </w:pPr>
      <w:r>
        <w:t>The system shall allow the user to update a selected contact.</w:t>
      </w:r>
    </w:p>
    <w:p>
      <w:pPr>
        <w:pStyle w:val="ListBullet"/>
      </w:pPr>
      <w:r>
        <w:t>The system shall allow the user to delete a selected contact.</w:t>
      </w:r>
    </w:p>
    <w:p>
      <w:pPr>
        <w:pStyle w:val="ListBullet"/>
      </w:pPr>
      <w:r>
        <w:t>The system shall allow a contact to be marked or unmarked as a favourite.</w:t>
      </w:r>
    </w:p>
    <w:p>
      <w:pPr>
        <w:pStyle w:val="Heading2"/>
      </w:pPr>
      <w:r>
        <w:t>3.4 Non-Functional Requirements</w:t>
      </w:r>
    </w:p>
    <w:p>
      <w:pPr>
        <w:pStyle w:val="ListBullet"/>
      </w:pPr>
      <w:r>
        <w:t>Usability: screens should be simple and understandable.</w:t>
      </w:r>
    </w:p>
    <w:p>
      <w:pPr>
        <w:pStyle w:val="ListBullet"/>
      </w:pPr>
      <w:r>
        <w:t>Performance: common operations should respond within a reasonable time.</w:t>
      </w:r>
    </w:p>
    <w:p>
      <w:pPr>
        <w:pStyle w:val="ListBullet"/>
      </w:pPr>
      <w:r>
        <w:t>Reliability: valid records should be stored and retrieved correctly.</w:t>
      </w:r>
    </w:p>
    <w:p>
      <w:pPr>
        <w:pStyle w:val="ListBullet"/>
      </w:pPr>
      <w:r>
        <w:t>Maintainability: code should be separated into front-end, back-end and database layers.</w:t>
      </w:r>
    </w:p>
    <w:p>
      <w:pPr>
        <w:pStyle w:val="ListBullet"/>
      </w:pPr>
      <w:r>
        <w:t>Compatibility: the application should work in modern web browsers.</w:t>
      </w:r>
    </w:p>
    <w:p>
      <w:pPr>
        <w:pStyle w:val="ListBullet"/>
      </w:pPr>
      <w:r>
        <w:t>Security: input validation should be performed and database credentials should not be exposed in public code.</w:t>
      </w:r>
    </w:p>
    <w:p>
      <w:pPr>
        <w:pStyle w:val="Heading2"/>
      </w:pPr>
      <w:r>
        <w:t>3.5 User Roles</w:t>
      </w:r>
    </w:p>
    <w:p>
      <w:r>
        <w:t>The basic academic version is designed for a single local user. If authentication is added in a future version, registered users can be given separate contact lists so that one user's records are not visible to another user.</w:t>
      </w:r>
    </w:p>
    <w:p>
      <w:r>
        <w:br w:type="page"/>
      </w:r>
    </w:p>
    <w:p>
      <w:pPr>
        <w:pStyle w:val="Heading1"/>
      </w:pPr>
      <w:r>
        <w:t>CHAPTER 4 – SYSTEM DESIGN</w:t>
      </w:r>
    </w:p>
    <w:p>
      <w:pPr>
        <w:pStyle w:val="Heading2"/>
      </w:pPr>
      <w:r>
        <w:t>4.1 System Architecture</w:t>
      </w:r>
    </w:p>
    <w:p>
      <w:r>
        <w:t>The application uses a three-layer architecture:</w:t>
      </w:r>
    </w:p>
    <w:p>
      <w:pPr>
        <w:pStyle w:val="ListBullet"/>
      </w:pPr>
      <w:r>
        <w:t>Presentation Layer (Front End): HTML, CSS and JavaScript pages displayed in the browser.</w:t>
      </w:r>
    </w:p>
    <w:p>
      <w:pPr>
        <w:pStyle w:val="ListBullet"/>
      </w:pPr>
      <w:r>
        <w:t>Application Layer (Back End): Java Spring Boot REST controllers, service logic and repository classes.</w:t>
      </w:r>
    </w:p>
    <w:p>
      <w:pPr>
        <w:pStyle w:val="ListBullet"/>
      </w:pPr>
      <w:r>
        <w:t>Data Layer (Database): MongoDB collection that stores contact documents.</w:t>
      </w:r>
    </w:p>
    <w:p>
      <w:pPr>
        <w:jc w:val="center"/>
      </w:pPr>
      <w:r>
        <w:rPr>
          <w:rFonts w:ascii="Times New Roman" w:hAnsi="Times New Roman"/>
          <w:b/>
          <w:sz w:val="24"/>
        </w:rPr>
        <w:t>USER / WEB BROWSER</w:t>
      </w:r>
    </w:p>
    <w:p>
      <w:pPr>
        <w:jc w:val="center"/>
      </w:pPr>
      <w:r>
        <w:rPr>
          <w:rFonts w:ascii="Times New Roman" w:hAnsi="Times New Roman"/>
          <w:b/>
          <w:sz w:val="22"/>
        </w:rPr>
        <w:t>HTML  +  CSS  +  JAVASCRIPT</w:t>
      </w:r>
    </w:p>
    <w:p>
      <w:pPr>
        <w:jc w:val="center"/>
      </w:pPr>
      <w:r>
        <w:rPr>
          <w:rFonts w:ascii="Times New Roman" w:hAnsi="Times New Roman"/>
          <w:b/>
          <w:color w:val="2E74B5"/>
          <w:sz w:val="22"/>
        </w:rPr>
        <w:t xml:space="preserve">          ⇅ HTTP / REST API          </w:t>
      </w:r>
    </w:p>
    <w:p>
      <w:pPr>
        <w:jc w:val="center"/>
      </w:pPr>
      <w:r>
        <w:rPr>
          <w:rFonts w:ascii="Times New Roman" w:hAnsi="Times New Roman"/>
          <w:b/>
          <w:sz w:val="24"/>
        </w:rPr>
        <w:t>JAVA SPRING BOOT BACK END</w:t>
      </w:r>
    </w:p>
    <w:p>
      <w:pPr>
        <w:jc w:val="center"/>
      </w:pPr>
      <w:r>
        <w:rPr>
          <w:rFonts w:ascii="Times New Roman" w:hAnsi="Times New Roman"/>
          <w:b w:val="0"/>
          <w:sz w:val="22"/>
        </w:rPr>
        <w:t>Controller  →  Service  →  Repository</w:t>
      </w:r>
    </w:p>
    <w:p>
      <w:pPr>
        <w:jc w:val="center"/>
      </w:pPr>
      <w:r>
        <w:rPr>
          <w:rFonts w:ascii="Times New Roman" w:hAnsi="Times New Roman"/>
          <w:b/>
          <w:color w:val="2E74B5"/>
          <w:sz w:val="22"/>
        </w:rPr>
        <w:t xml:space="preserve">          ⇅ MongoDB Operations          </w:t>
      </w:r>
    </w:p>
    <w:p>
      <w:pPr>
        <w:jc w:val="center"/>
      </w:pPr>
      <w:r>
        <w:rPr>
          <w:rFonts w:ascii="Times New Roman" w:hAnsi="Times New Roman"/>
          <w:b/>
          <w:sz w:val="24"/>
        </w:rPr>
        <w:t>MONGODB DATABASE  →  contacts COLLECTION</w:t>
      </w:r>
    </w:p>
    <w:p>
      <w:pPr>
        <w:pStyle w:val="Heading2"/>
      </w:pPr>
      <w:r>
        <w:t>4.2 Module Description</w:t>
      </w:r>
    </w:p>
    <w:p>
      <w:pPr>
        <w:pStyle w:val="Heading3"/>
      </w:pPr>
      <w:r>
        <w:t>Contact Dashboard</w:t>
      </w:r>
    </w:p>
    <w:p>
      <w:r>
        <w:t>Displays a summary of contacts and provides navigation to the main functions.</w:t>
      </w:r>
    </w:p>
    <w:p>
      <w:pPr>
        <w:pStyle w:val="Heading3"/>
      </w:pPr>
      <w:r>
        <w:t>Add Contact</w:t>
      </w:r>
    </w:p>
    <w:p>
      <w:r>
        <w:t>Accepts contact details through a form. JavaScript checks the form values and sends a request to the back end.</w:t>
      </w:r>
    </w:p>
    <w:p>
      <w:pPr>
        <w:pStyle w:val="Heading3"/>
      </w:pPr>
      <w:r>
        <w:t>View and Search Contacts</w:t>
      </w:r>
    </w:p>
    <w:p>
      <w:r>
        <w:t>Retrieves contact records and displays them in a list or card layout. Search filters the displayed records.</w:t>
      </w:r>
    </w:p>
    <w:p>
      <w:pPr>
        <w:pStyle w:val="Heading3"/>
      </w:pPr>
      <w:r>
        <w:t>Edit Contact</w:t>
      </w:r>
    </w:p>
    <w:p>
      <w:r>
        <w:t>Loads an existing record into a form and sends the updated values to the back end.</w:t>
      </w:r>
    </w:p>
    <w:p>
      <w:pPr>
        <w:pStyle w:val="Heading3"/>
      </w:pPr>
      <w:r>
        <w:t>Delete Contact</w:t>
      </w:r>
    </w:p>
    <w:p>
      <w:r>
        <w:t>Requests deletion of the selected record after user confirmation.</w:t>
      </w:r>
    </w:p>
    <w:p>
      <w:pPr>
        <w:pStyle w:val="Heading3"/>
      </w:pPr>
      <w:r>
        <w:t>Favourites</w:t>
      </w:r>
    </w:p>
    <w:p>
      <w:r>
        <w:t>Displays contacts marked as important. A favourite flag is stored with each contact document.</w:t>
      </w:r>
    </w:p>
    <w:p>
      <w:pPr>
        <w:pStyle w:val="Heading2"/>
      </w:pPr>
      <w:r>
        <w:t>4.3 Data Flow</w:t>
      </w:r>
    </w:p>
    <w:p>
      <w:pPr>
        <w:pStyle w:val="ListNumber"/>
      </w:pPr>
      <w:r>
        <w:t>The user opens the application in a web browser.</w:t>
      </w:r>
    </w:p>
    <w:p>
      <w:pPr>
        <w:pStyle w:val="ListNumber"/>
      </w:pPr>
      <w:r>
        <w:t>The user performs an action, such as adding or searching for a contact.</w:t>
      </w:r>
    </w:p>
    <w:p>
      <w:pPr>
        <w:pStyle w:val="ListNumber"/>
      </w:pPr>
      <w:r>
        <w:t>JavaScript sends an HTTP request to a Spring Boot REST endpoint.</w:t>
      </w:r>
    </w:p>
    <w:p>
      <w:pPr>
        <w:pStyle w:val="ListNumber"/>
      </w:pPr>
      <w:r>
        <w:t>The controller receives the request and passes it to the service/repository layer.</w:t>
      </w:r>
    </w:p>
    <w:p>
      <w:pPr>
        <w:pStyle w:val="ListNumber"/>
      </w:pPr>
      <w:r>
        <w:t>The repository reads or updates the relevant document in MongoDB.</w:t>
      </w:r>
    </w:p>
    <w:p>
      <w:pPr>
        <w:pStyle w:val="ListNumber"/>
      </w:pPr>
      <w:r>
        <w:t>The back end returns a response, usually in JSON format.</w:t>
      </w:r>
    </w:p>
    <w:p>
      <w:pPr>
        <w:pStyle w:val="ListNumber"/>
      </w:pPr>
      <w:r>
        <w:t>The front end updates the page to show the result.</w:t>
      </w:r>
    </w:p>
    <w:p>
      <w:pPr>
        <w:pStyle w:val="Heading2"/>
      </w:pPr>
      <w:r>
        <w:t>4.4 Suggested Project Folder Structure</w:t>
      </w:r>
    </w:p>
    <w:p>
      <w:r>
        <w:rPr>
          <w:rFonts w:ascii="Consolas" w:hAnsi="Consolas"/>
          <w:sz w:val="18"/>
        </w:rPr>
        <w:t>ContactManagementSystem/</w:t>
        <w:br/>
        <w:t>│</w:t>
        <w:br/>
        <w:t>├── frontend/</w:t>
        <w:br/>
        <w:t>│   ├── index.html</w:t>
        <w:br/>
        <w:t>│   ├── contacts.html</w:t>
        <w:br/>
        <w:t>│   ├── add-contact.html</w:t>
        <w:br/>
        <w:t>│   ├── favorites.html</w:t>
        <w:br/>
        <w:t>│   ├── about.html</w:t>
        <w:br/>
        <w:t>│   ├── css/</w:t>
        <w:br/>
        <w:t>│   │   └── style.css</w:t>
        <w:br/>
        <w:t>│   └── js/</w:t>
        <w:br/>
        <w:t>│       └── app.js</w:t>
        <w:br/>
        <w:t>│</w:t>
        <w:br/>
        <w:t>├── backend/</w:t>
        <w:br/>
        <w:t>│   ├── pom.xml</w:t>
        <w:br/>
        <w:t>│   └── src/main/</w:t>
        <w:br/>
        <w:t>│       ├── java/com/contact/app/</w:t>
        <w:br/>
        <w:t>│       │   ├── ContactApplication.java</w:t>
        <w:br/>
        <w:t>│       │   ├── controller/ContactController.java</w:t>
        <w:br/>
        <w:t>│       │   ├── model/Contact.java</w:t>
        <w:br/>
        <w:t>│       │   ├── repository/ContactRepository.java</w:t>
        <w:br/>
        <w:t>│       │   └── service/ContactService.java</w:t>
        <w:br/>
        <w:t>│       └── resources/application.properties</w:t>
        <w:br/>
        <w:t>│</w:t>
        <w:br/>
        <w:t>└── database/</w:t>
        <w:br/>
        <w:t xml:space="preserve">    └── README.txt  (MongoDB setup and collection notes)</w:t>
      </w:r>
    </w:p>
    <w:p>
      <w:r>
        <w:br w:type="page"/>
      </w:r>
    </w:p>
    <w:p>
      <w:pPr>
        <w:pStyle w:val="Heading1"/>
      </w:pPr>
      <w:r>
        <w:t>CHAPTER 5 – TECHNOLOGIES USED</w:t>
      </w:r>
    </w:p>
    <w:p>
      <w:pPr>
        <w:pStyle w:val="Heading2"/>
      </w:pPr>
      <w:r>
        <w:t>5.1 HTML5</w:t>
      </w:r>
    </w:p>
    <w:p>
      <w:r>
        <w:t>HTML stands for HyperText Markup Language. It is used to create the structure of web pages. In this project, HTML defines navigation menus, headings, forms, buttons, contact cards and tables.</w:t>
      </w:r>
    </w:p>
    <w:p>
      <w:pPr>
        <w:pStyle w:val="Heading2"/>
      </w:pPr>
      <w:r>
        <w:t>5.2 CSS3</w:t>
      </w:r>
    </w:p>
    <w:p>
      <w:r>
        <w:t>CSS stands for Cascading Style Sheets. It controls the appearance of the application, including colours, spacing, fonts, borders, layouts and responsive behaviour. CSS helps create a consistent and attractive interface.</w:t>
      </w:r>
    </w:p>
    <w:p>
      <w:pPr>
        <w:pStyle w:val="Heading2"/>
      </w:pPr>
      <w:r>
        <w:t>5.3 JavaScript</w:t>
      </w:r>
    </w:p>
    <w:p>
      <w:r>
        <w:t>JavaScript adds interaction to the web pages. It reads form values, validates user input, sends requests to the back end using the Fetch API and updates the page with the response.</w:t>
      </w:r>
    </w:p>
    <w:p>
      <w:pPr>
        <w:pStyle w:val="Heading2"/>
      </w:pPr>
      <w:r>
        <w:t>5.4 Java</w:t>
      </w:r>
    </w:p>
    <w:p>
      <w:r>
        <w:t>Java is an object-oriented programming language used to implement the server-side logic. It supports classes, objects, exception handling and reusable code structures.</w:t>
      </w:r>
    </w:p>
    <w:p>
      <w:pPr>
        <w:pStyle w:val="Heading2"/>
      </w:pPr>
      <w:r>
        <w:t>5.5 Spring Boot</w:t>
      </w:r>
    </w:p>
    <w:p>
      <w:r>
        <w:t>Spring Boot simplifies the development of Java applications. It provides configuration support and helps create REST APIs. In this project, REST controllers receive browser requests and return contact data in JSON format.</w:t>
      </w:r>
    </w:p>
    <w:p>
      <w:pPr>
        <w:pStyle w:val="Heading2"/>
      </w:pPr>
      <w:r>
        <w:t>5.6 Maven</w:t>
      </w:r>
    </w:p>
    <w:p>
      <w:r>
        <w:t>Maven is a build and dependency management tool for Java projects. The pom.xml file lists project dependencies such as Spring Web, Spring Data MongoDB and validation libraries. Maven can compile, test and package the application.</w:t>
      </w:r>
    </w:p>
    <w:p>
      <w:pPr>
        <w:pStyle w:val="Heading2"/>
      </w:pPr>
      <w:r>
        <w:t>5.7 MongoDB</w:t>
      </w:r>
    </w:p>
    <w:p>
      <w:r>
        <w:t>MongoDB is a NoSQL document database. It stores data as BSON documents, which are similar to JSON objects. A contact can be stored as one document containing fields such as name, phone, email, address and favourite status. MongoDB is suitable for this project because contact records can be represented naturally as documents.</w:t>
      </w:r>
    </w:p>
    <w:p>
      <w:pPr>
        <w:pStyle w:val="Heading2"/>
      </w:pPr>
      <w:r>
        <w:t>5.8 Visual Studio Code</w:t>
      </w:r>
    </w:p>
    <w:p>
      <w:r>
        <w:t>Visual Studio Code is used to create and edit the front-end and back-end source files. Suitable Java extensions can be installed to support Java development, Maven projects and debugging.</w:t>
      </w:r>
    </w:p>
    <w:p>
      <w:r>
        <w:br w:type="page"/>
      </w:r>
    </w:p>
    <w:p>
      <w:pPr>
        <w:pStyle w:val="Heading1"/>
      </w:pPr>
      <w:r>
        <w:t>CHAPTER 6 – SYSTEM IMPLEMENTATION</w:t>
      </w:r>
    </w:p>
    <w:p>
      <w:pPr>
        <w:pStyle w:val="Heading2"/>
      </w:pPr>
      <w:r>
        <w:t>6.1 Front-End Implementation</w:t>
      </w:r>
    </w:p>
    <w:p>
      <w:r>
        <w:t>The front end is the part of the application visible to the user. It is developed using HTML, CSS and JavaScript. The interface can contain a dashboard, contacts page, add-contact form, favourites page and about page.</w:t>
      </w:r>
    </w:p>
    <w:p>
      <w:pPr>
        <w:pStyle w:val="Heading3"/>
      </w:pPr>
      <w:r>
        <w:t>Main Front-End Files</w:t>
      </w:r>
    </w:p>
    <w:p>
      <w:pPr>
        <w:pStyle w:val="ListBullet"/>
      </w:pPr>
      <w:r>
        <w:t>index.html – main dashboard and navigation.</w:t>
      </w:r>
    </w:p>
    <w:p>
      <w:pPr>
        <w:pStyle w:val="ListBullet"/>
      </w:pPr>
      <w:r>
        <w:t>contacts.html – displays and searches saved contacts.</w:t>
      </w:r>
    </w:p>
    <w:p>
      <w:pPr>
        <w:pStyle w:val="ListBullet"/>
      </w:pPr>
      <w:r>
        <w:t>add-contact.html – form used to add or edit contact details.</w:t>
      </w:r>
    </w:p>
    <w:p>
      <w:pPr>
        <w:pStyle w:val="ListBullet"/>
      </w:pPr>
      <w:r>
        <w:t>favorites.html – displays favourite contacts.</w:t>
      </w:r>
    </w:p>
    <w:p>
      <w:pPr>
        <w:pStyle w:val="ListBullet"/>
      </w:pPr>
      <w:r>
        <w:t>about.html – describes the project.</w:t>
      </w:r>
    </w:p>
    <w:p>
      <w:pPr>
        <w:pStyle w:val="ListBullet"/>
      </w:pPr>
      <w:r>
        <w:t>css/style.css – contains common design and responsive styles.</w:t>
      </w:r>
    </w:p>
    <w:p>
      <w:pPr>
        <w:pStyle w:val="ListBullet"/>
      </w:pPr>
      <w:r>
        <w:t>js/app.js – contains validation, API communication and page interaction.</w:t>
      </w:r>
    </w:p>
    <w:p>
      <w:pPr>
        <w:pStyle w:val="Heading2"/>
      </w:pPr>
      <w:r>
        <w:t>6.2 Back-End Implementation</w:t>
      </w:r>
    </w:p>
    <w:p>
      <w:r>
        <w:t>The back end is developed using Java and Spring Boot. It receives requests from the browser, checks the input, performs the requested operation and communicates with MongoDB. The code is divided into model, controller, service and repository classes to improve organization.</w:t>
      </w:r>
    </w:p>
    <w:p>
      <w:pPr>
        <w:pStyle w:val="Heading3"/>
      </w:pPr>
      <w:r>
        <w:t>Main Back-End Components</w:t>
      </w:r>
    </w:p>
    <w:p>
      <w:pPr>
        <w:pStyle w:val="ListBullet"/>
      </w:pPr>
      <w:r>
        <w:t>ContactApplication.java – starts the Spring Boot application.</w:t>
      </w:r>
    </w:p>
    <w:p>
      <w:pPr>
        <w:pStyle w:val="ListBullet"/>
      </w:pPr>
      <w:r>
        <w:t>Contact.java – represents a contact document and its fields.</w:t>
      </w:r>
    </w:p>
    <w:p>
      <w:pPr>
        <w:pStyle w:val="ListBullet"/>
      </w:pPr>
      <w:r>
        <w:t>ContactController.java – defines REST API endpoints.</w:t>
      </w:r>
    </w:p>
    <w:p>
      <w:pPr>
        <w:pStyle w:val="ListBullet"/>
      </w:pPr>
      <w:r>
        <w:t>ContactService.java – contains application rules and operations.</w:t>
      </w:r>
    </w:p>
    <w:p>
      <w:pPr>
        <w:pStyle w:val="ListBullet"/>
      </w:pPr>
      <w:r>
        <w:t>ContactRepository.java – communicates with MongoDB.</w:t>
      </w:r>
    </w:p>
    <w:p>
      <w:pPr>
        <w:pStyle w:val="ListBullet"/>
      </w:pPr>
      <w:r>
        <w:t>application.properties – stores application and database configuration.</w:t>
      </w:r>
    </w:p>
    <w:p>
      <w:pPr>
        <w:pStyle w:val="Heading2"/>
      </w:pPr>
      <w:r>
        <w:t>6.3 REST API Design</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sz w:val="19"/>
              </w:rPr>
              <w:t>HTTP Method</w:t>
            </w:r>
          </w:p>
        </w:tc>
        <w:tc>
          <w:tcPr>
            <w:tcW w:type="dxa" w:w="3264"/>
            <w:shd w:fill="D9EAF7"/>
          </w:tcPr>
          <w:p>
            <w:r>
              <w:rPr>
                <w:rFonts w:ascii="Times New Roman" w:hAnsi="Times New Roman"/>
                <w:sz w:val="19"/>
              </w:rPr>
              <w:t>Endpoint</w:t>
            </w:r>
          </w:p>
        </w:tc>
        <w:tc>
          <w:tcPr>
            <w:tcW w:type="dxa" w:w="3264"/>
            <w:shd w:fill="D9EAF7"/>
          </w:tcPr>
          <w:p>
            <w:r>
              <w:rPr>
                <w:rFonts w:ascii="Times New Roman" w:hAnsi="Times New Roman"/>
                <w:sz w:val="19"/>
              </w:rPr>
              <w:t>Purpose</w:t>
            </w:r>
          </w:p>
        </w:tc>
      </w:tr>
      <w:tr>
        <w:tc>
          <w:tcPr>
            <w:tcW w:type="dxa" w:w="3264"/>
          </w:tcPr>
          <w:p>
            <w:r>
              <w:rPr>
                <w:rFonts w:ascii="Times New Roman" w:hAnsi="Times New Roman"/>
                <w:sz w:val="19"/>
              </w:rPr>
              <w:t>GET</w:t>
            </w:r>
          </w:p>
        </w:tc>
        <w:tc>
          <w:tcPr>
            <w:tcW w:type="dxa" w:w="3264"/>
          </w:tcPr>
          <w:p>
            <w:r>
              <w:rPr>
                <w:rFonts w:ascii="Times New Roman" w:hAnsi="Times New Roman"/>
                <w:sz w:val="19"/>
              </w:rPr>
              <w:t>/api/contacts</w:t>
            </w:r>
          </w:p>
        </w:tc>
        <w:tc>
          <w:tcPr>
            <w:tcW w:type="dxa" w:w="3264"/>
          </w:tcPr>
          <w:p>
            <w:r>
              <w:rPr>
                <w:rFonts w:ascii="Times New Roman" w:hAnsi="Times New Roman"/>
                <w:sz w:val="19"/>
              </w:rPr>
              <w:t>Retrieve all contacts</w:t>
            </w:r>
          </w:p>
        </w:tc>
      </w:tr>
      <w:tr>
        <w:tc>
          <w:tcPr>
            <w:tcW w:type="dxa" w:w="3264"/>
          </w:tcPr>
          <w:p>
            <w:r>
              <w:rPr>
                <w:rFonts w:ascii="Times New Roman" w:hAnsi="Times New Roman"/>
                <w:sz w:val="19"/>
              </w:rPr>
              <w:t>GET</w:t>
            </w:r>
          </w:p>
        </w:tc>
        <w:tc>
          <w:tcPr>
            <w:tcW w:type="dxa" w:w="3264"/>
          </w:tcPr>
          <w:p>
            <w:r>
              <w:rPr>
                <w:rFonts w:ascii="Times New Roman" w:hAnsi="Times New Roman"/>
                <w:sz w:val="19"/>
              </w:rPr>
              <w:t>/api/contacts/{id}</w:t>
            </w:r>
          </w:p>
        </w:tc>
        <w:tc>
          <w:tcPr>
            <w:tcW w:type="dxa" w:w="3264"/>
          </w:tcPr>
          <w:p>
            <w:r>
              <w:rPr>
                <w:rFonts w:ascii="Times New Roman" w:hAnsi="Times New Roman"/>
                <w:sz w:val="19"/>
              </w:rPr>
              <w:t>Retrieve one contact</w:t>
            </w:r>
          </w:p>
        </w:tc>
      </w:tr>
      <w:tr>
        <w:tc>
          <w:tcPr>
            <w:tcW w:type="dxa" w:w="3264"/>
          </w:tcPr>
          <w:p>
            <w:r>
              <w:rPr>
                <w:rFonts w:ascii="Times New Roman" w:hAnsi="Times New Roman"/>
                <w:sz w:val="19"/>
              </w:rPr>
              <w:t>POST</w:t>
            </w:r>
          </w:p>
        </w:tc>
        <w:tc>
          <w:tcPr>
            <w:tcW w:type="dxa" w:w="3264"/>
          </w:tcPr>
          <w:p>
            <w:r>
              <w:rPr>
                <w:rFonts w:ascii="Times New Roman" w:hAnsi="Times New Roman"/>
                <w:sz w:val="19"/>
              </w:rPr>
              <w:t>/api/contacts</w:t>
            </w:r>
          </w:p>
        </w:tc>
        <w:tc>
          <w:tcPr>
            <w:tcW w:type="dxa" w:w="3264"/>
          </w:tcPr>
          <w:p>
            <w:r>
              <w:rPr>
                <w:rFonts w:ascii="Times New Roman" w:hAnsi="Times New Roman"/>
                <w:sz w:val="19"/>
              </w:rPr>
              <w:t>Create a contact</w:t>
            </w:r>
          </w:p>
        </w:tc>
      </w:tr>
      <w:tr>
        <w:tc>
          <w:tcPr>
            <w:tcW w:type="dxa" w:w="3264"/>
          </w:tcPr>
          <w:p>
            <w:r>
              <w:rPr>
                <w:rFonts w:ascii="Times New Roman" w:hAnsi="Times New Roman"/>
                <w:sz w:val="19"/>
              </w:rPr>
              <w:t>PUT</w:t>
            </w:r>
          </w:p>
        </w:tc>
        <w:tc>
          <w:tcPr>
            <w:tcW w:type="dxa" w:w="3264"/>
          </w:tcPr>
          <w:p>
            <w:r>
              <w:rPr>
                <w:rFonts w:ascii="Times New Roman" w:hAnsi="Times New Roman"/>
                <w:sz w:val="19"/>
              </w:rPr>
              <w:t>/api/contacts/{id}</w:t>
            </w:r>
          </w:p>
        </w:tc>
        <w:tc>
          <w:tcPr>
            <w:tcW w:type="dxa" w:w="3264"/>
          </w:tcPr>
          <w:p>
            <w:r>
              <w:rPr>
                <w:rFonts w:ascii="Times New Roman" w:hAnsi="Times New Roman"/>
                <w:sz w:val="19"/>
              </w:rPr>
              <w:t>Update a contact</w:t>
            </w:r>
          </w:p>
        </w:tc>
      </w:tr>
      <w:tr>
        <w:tc>
          <w:tcPr>
            <w:tcW w:type="dxa" w:w="3264"/>
          </w:tcPr>
          <w:p>
            <w:r>
              <w:rPr>
                <w:rFonts w:ascii="Times New Roman" w:hAnsi="Times New Roman"/>
                <w:sz w:val="19"/>
              </w:rPr>
              <w:t>DELETE</w:t>
            </w:r>
          </w:p>
        </w:tc>
        <w:tc>
          <w:tcPr>
            <w:tcW w:type="dxa" w:w="3264"/>
          </w:tcPr>
          <w:p>
            <w:r>
              <w:rPr>
                <w:rFonts w:ascii="Times New Roman" w:hAnsi="Times New Roman"/>
                <w:sz w:val="19"/>
              </w:rPr>
              <w:t>/api/contacts/{id}</w:t>
            </w:r>
          </w:p>
        </w:tc>
        <w:tc>
          <w:tcPr>
            <w:tcW w:type="dxa" w:w="3264"/>
          </w:tcPr>
          <w:p>
            <w:r>
              <w:rPr>
                <w:rFonts w:ascii="Times New Roman" w:hAnsi="Times New Roman"/>
                <w:sz w:val="19"/>
              </w:rPr>
              <w:t>Delete a contact</w:t>
            </w:r>
          </w:p>
        </w:tc>
      </w:tr>
      <w:tr>
        <w:tc>
          <w:tcPr>
            <w:tcW w:type="dxa" w:w="3264"/>
          </w:tcPr>
          <w:p>
            <w:r>
              <w:rPr>
                <w:rFonts w:ascii="Times New Roman" w:hAnsi="Times New Roman"/>
                <w:sz w:val="19"/>
              </w:rPr>
              <w:t>PATCH</w:t>
            </w:r>
          </w:p>
        </w:tc>
        <w:tc>
          <w:tcPr>
            <w:tcW w:type="dxa" w:w="3264"/>
          </w:tcPr>
          <w:p>
            <w:r>
              <w:rPr>
                <w:rFonts w:ascii="Times New Roman" w:hAnsi="Times New Roman"/>
                <w:sz w:val="19"/>
              </w:rPr>
              <w:t>/api/contacts/{id}/favorite</w:t>
            </w:r>
          </w:p>
        </w:tc>
        <w:tc>
          <w:tcPr>
            <w:tcW w:type="dxa" w:w="3264"/>
          </w:tcPr>
          <w:p>
            <w:r>
              <w:rPr>
                <w:rFonts w:ascii="Times New Roman" w:hAnsi="Times New Roman"/>
                <w:sz w:val="19"/>
              </w:rPr>
              <w:t>Change favourite status</w:t>
            </w:r>
          </w:p>
        </w:tc>
      </w:tr>
    </w:tbl>
    <w:p>
      <w:r>
        <w:t>The exact endpoint paths can be adjusted during implementation. The front-end JavaScript must use the same paths configured in the Spring Boot controller.</w:t>
      </w:r>
    </w:p>
    <w:p>
      <w:pPr>
        <w:pStyle w:val="Heading2"/>
      </w:pPr>
      <w:r>
        <w:t>6.4 Database Connection</w:t>
      </w:r>
    </w:p>
    <w:p>
      <w:r>
        <w:t>Spring Data MongoDB is used to connect the Java application to MongoDB. The connection URI and database name are configured in application.properties. For a local development setup, the application can connect to a MongoDB service running on the same computer. For a cloud setup, MongoDB Atlas can be used. Database usernames and passwords must be kept private and should not be committed to a public repository.</w:t>
      </w:r>
    </w:p>
    <w:p>
      <w:pPr>
        <w:pStyle w:val="Heading2"/>
      </w:pPr>
      <w:r>
        <w:t>6.5 Validation and Error Handling</w:t>
      </w:r>
    </w:p>
    <w:p>
      <w:r>
        <w:t>The application should check that required fields are not empty and that the email and phone number have acceptable formats. The back end should repeat important validation because browser-side validation alone can be bypassed. Errors such as a missing contact ID, invalid input or database connection failure should be handled and returned with suitable HTTP status codes.</w:t>
      </w:r>
    </w:p>
    <w:p>
      <w:r>
        <w:br w:type="page"/>
      </w:r>
    </w:p>
    <w:p>
      <w:pPr>
        <w:pStyle w:val="Heading1"/>
      </w:pPr>
      <w:r>
        <w:t>CHAPTER 7 – DATABASE DESIGN</w:t>
      </w:r>
    </w:p>
    <w:p>
      <w:pPr>
        <w:pStyle w:val="Heading2"/>
      </w:pPr>
      <w:r>
        <w:t>7.1 Database Overview</w:t>
      </w:r>
    </w:p>
    <w:p>
      <w:r>
        <w:t>The database used in this project is MongoDB. The database stores contact details in a collection named contacts. Each contact is stored as a separate document. MongoDB automatically provides a unique _id field for each document.</w:t>
      </w:r>
    </w:p>
    <w:p>
      <w:pPr>
        <w:pStyle w:val="Heading2"/>
      </w:pPr>
      <w:r>
        <w:t>7.2 Database and Collection</w:t>
      </w:r>
    </w:p>
    <w:tbl>
      <w:tblPr>
        <w:tblStyle w:val="TableGrid"/>
        <w:tblW w:type="auto" w:w="0"/>
        <w:tblLook w:firstColumn="1" w:firstRow="1" w:lastColumn="0" w:lastRow="0" w:noHBand="0" w:noVBand="1" w:val="04A0"/>
      </w:tblPr>
      <w:tblGrid>
        <w:gridCol w:w="4896"/>
        <w:gridCol w:w="4896"/>
      </w:tblGrid>
      <w:tr>
        <w:tc>
          <w:tcPr>
            <w:tcW w:type="dxa" w:w="4896"/>
            <w:shd w:fill="D9EAF7"/>
          </w:tcPr>
          <w:p>
            <w:r>
              <w:rPr>
                <w:rFonts w:ascii="Times New Roman" w:hAnsi="Times New Roman"/>
                <w:sz w:val="19"/>
              </w:rPr>
              <w:t>Item</w:t>
            </w:r>
          </w:p>
        </w:tc>
        <w:tc>
          <w:tcPr>
            <w:tcW w:type="dxa" w:w="4896"/>
            <w:shd w:fill="D9EAF7"/>
          </w:tcPr>
          <w:p>
            <w:r>
              <w:rPr>
                <w:rFonts w:ascii="Times New Roman" w:hAnsi="Times New Roman"/>
                <w:sz w:val="19"/>
              </w:rPr>
              <w:t>Name / Description</w:t>
            </w:r>
          </w:p>
        </w:tc>
      </w:tr>
      <w:tr>
        <w:tc>
          <w:tcPr>
            <w:tcW w:type="dxa" w:w="4896"/>
          </w:tcPr>
          <w:p>
            <w:r>
              <w:rPr>
                <w:rFonts w:ascii="Times New Roman" w:hAnsi="Times New Roman"/>
                <w:sz w:val="19"/>
              </w:rPr>
              <w:t>Database</w:t>
            </w:r>
          </w:p>
        </w:tc>
        <w:tc>
          <w:tcPr>
            <w:tcW w:type="dxa" w:w="4896"/>
          </w:tcPr>
          <w:p>
            <w:r>
              <w:rPr>
                <w:rFonts w:ascii="Times New Roman" w:hAnsi="Times New Roman"/>
                <w:sz w:val="19"/>
              </w:rPr>
              <w:t>contact_management</w:t>
            </w:r>
          </w:p>
        </w:tc>
      </w:tr>
      <w:tr>
        <w:tc>
          <w:tcPr>
            <w:tcW w:type="dxa" w:w="4896"/>
          </w:tcPr>
          <w:p>
            <w:r>
              <w:rPr>
                <w:rFonts w:ascii="Times New Roman" w:hAnsi="Times New Roman"/>
                <w:sz w:val="19"/>
              </w:rPr>
              <w:t>Collection</w:t>
            </w:r>
          </w:p>
        </w:tc>
        <w:tc>
          <w:tcPr>
            <w:tcW w:type="dxa" w:w="4896"/>
          </w:tcPr>
          <w:p>
            <w:r>
              <w:rPr>
                <w:rFonts w:ascii="Times New Roman" w:hAnsi="Times New Roman"/>
                <w:sz w:val="19"/>
              </w:rPr>
              <w:t>contacts</w:t>
            </w:r>
          </w:p>
        </w:tc>
      </w:tr>
      <w:tr>
        <w:tc>
          <w:tcPr>
            <w:tcW w:type="dxa" w:w="4896"/>
          </w:tcPr>
          <w:p>
            <w:r>
              <w:rPr>
                <w:rFonts w:ascii="Times New Roman" w:hAnsi="Times New Roman"/>
                <w:sz w:val="19"/>
              </w:rPr>
              <w:t>Document</w:t>
            </w:r>
          </w:p>
        </w:tc>
        <w:tc>
          <w:tcPr>
            <w:tcW w:type="dxa" w:w="4896"/>
          </w:tcPr>
          <w:p>
            <w:r>
              <w:rPr>
                <w:rFonts w:ascii="Times New Roman" w:hAnsi="Times New Roman"/>
                <w:sz w:val="19"/>
              </w:rPr>
              <w:t>One contact record</w:t>
            </w:r>
          </w:p>
        </w:tc>
      </w:tr>
      <w:tr>
        <w:tc>
          <w:tcPr>
            <w:tcW w:type="dxa" w:w="4896"/>
          </w:tcPr>
          <w:p>
            <w:r>
              <w:rPr>
                <w:rFonts w:ascii="Times New Roman" w:hAnsi="Times New Roman"/>
                <w:sz w:val="19"/>
              </w:rPr>
              <w:t>Primary identifier</w:t>
            </w:r>
          </w:p>
        </w:tc>
        <w:tc>
          <w:tcPr>
            <w:tcW w:type="dxa" w:w="4896"/>
          </w:tcPr>
          <w:p>
            <w:r>
              <w:rPr>
                <w:rFonts w:ascii="Times New Roman" w:hAnsi="Times New Roman"/>
                <w:sz w:val="19"/>
              </w:rPr>
              <w:t>_id (MongoDB ObjectId)</w:t>
            </w:r>
          </w:p>
        </w:tc>
      </w:tr>
    </w:tbl>
    <w:p>
      <w:pPr>
        <w:pStyle w:val="Heading2"/>
      </w:pPr>
      <w:r>
        <w:t>7.3 Contact Document Structure</w:t>
      </w:r>
    </w:p>
    <w:p>
      <w:r>
        <w:rPr>
          <w:rFonts w:ascii="Consolas" w:hAnsi="Consolas"/>
          <w:sz w:val="20"/>
        </w:rPr>
        <w:t>{</w:t>
        <w:br/>
        <w:t xml:space="preserve">  "_id": "generated MongoDB ObjectId",</w:t>
        <w:br/>
        <w:t xml:space="preserve">  "name": "Anu",</w:t>
        <w:br/>
        <w:t xml:space="preserve">  "phone": "9876543210",</w:t>
        <w:br/>
        <w:t xml:space="preserve">  "email": "anu@example.com",</w:t>
        <w:br/>
        <w:t xml:space="preserve">  "address": "Coimbatore",</w:t>
        <w:br/>
        <w:t xml:space="preserve">  "group": "Friends",</w:t>
        <w:br/>
        <w:t xml:space="preserve">  "favorite": true</w:t>
        <w:br/>
        <w:t>}</w:t>
      </w:r>
    </w:p>
    <w:p>
      <w:pPr>
        <w:pStyle w:val="Heading2"/>
      </w:pPr>
      <w:r>
        <w:t>7.4 Field Description</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sz w:val="19"/>
              </w:rPr>
              <w:t>Field</w:t>
            </w:r>
          </w:p>
        </w:tc>
        <w:tc>
          <w:tcPr>
            <w:tcW w:type="dxa" w:w="3264"/>
            <w:shd w:fill="D9EAF7"/>
          </w:tcPr>
          <w:p>
            <w:r>
              <w:rPr>
                <w:rFonts w:ascii="Times New Roman" w:hAnsi="Times New Roman"/>
                <w:sz w:val="19"/>
              </w:rPr>
              <w:t>Data Type</w:t>
            </w:r>
          </w:p>
        </w:tc>
        <w:tc>
          <w:tcPr>
            <w:tcW w:type="dxa" w:w="3264"/>
            <w:shd w:fill="D9EAF7"/>
          </w:tcPr>
          <w:p>
            <w:r>
              <w:rPr>
                <w:rFonts w:ascii="Times New Roman" w:hAnsi="Times New Roman"/>
                <w:sz w:val="19"/>
              </w:rPr>
              <w:t>Description</w:t>
            </w:r>
          </w:p>
        </w:tc>
      </w:tr>
      <w:tr>
        <w:tc>
          <w:tcPr>
            <w:tcW w:type="dxa" w:w="3264"/>
          </w:tcPr>
          <w:p>
            <w:r>
              <w:rPr>
                <w:rFonts w:ascii="Times New Roman" w:hAnsi="Times New Roman"/>
                <w:sz w:val="19"/>
              </w:rPr>
              <w:t>_id</w:t>
            </w:r>
          </w:p>
        </w:tc>
        <w:tc>
          <w:tcPr>
            <w:tcW w:type="dxa" w:w="3264"/>
          </w:tcPr>
          <w:p>
            <w:r>
              <w:rPr>
                <w:rFonts w:ascii="Times New Roman" w:hAnsi="Times New Roman"/>
                <w:sz w:val="19"/>
              </w:rPr>
              <w:t>ObjectId</w:t>
            </w:r>
          </w:p>
        </w:tc>
        <w:tc>
          <w:tcPr>
            <w:tcW w:type="dxa" w:w="3264"/>
          </w:tcPr>
          <w:p>
            <w:r>
              <w:rPr>
                <w:rFonts w:ascii="Times New Roman" w:hAnsi="Times New Roman"/>
                <w:sz w:val="19"/>
              </w:rPr>
              <w:t>Unique identifier generated by MongoDB</w:t>
            </w:r>
          </w:p>
        </w:tc>
      </w:tr>
      <w:tr>
        <w:tc>
          <w:tcPr>
            <w:tcW w:type="dxa" w:w="3264"/>
          </w:tcPr>
          <w:p>
            <w:r>
              <w:rPr>
                <w:rFonts w:ascii="Times New Roman" w:hAnsi="Times New Roman"/>
                <w:sz w:val="19"/>
              </w:rPr>
              <w:t>name</w:t>
            </w:r>
          </w:p>
        </w:tc>
        <w:tc>
          <w:tcPr>
            <w:tcW w:type="dxa" w:w="3264"/>
          </w:tcPr>
          <w:p>
            <w:r>
              <w:rPr>
                <w:rFonts w:ascii="Times New Roman" w:hAnsi="Times New Roman"/>
                <w:sz w:val="19"/>
              </w:rPr>
              <w:t>String</w:t>
            </w:r>
          </w:p>
        </w:tc>
        <w:tc>
          <w:tcPr>
            <w:tcW w:type="dxa" w:w="3264"/>
          </w:tcPr>
          <w:p>
            <w:r>
              <w:rPr>
                <w:rFonts w:ascii="Times New Roman" w:hAnsi="Times New Roman"/>
                <w:sz w:val="19"/>
              </w:rPr>
              <w:t>Contact person's name</w:t>
            </w:r>
          </w:p>
        </w:tc>
      </w:tr>
      <w:tr>
        <w:tc>
          <w:tcPr>
            <w:tcW w:type="dxa" w:w="3264"/>
          </w:tcPr>
          <w:p>
            <w:r>
              <w:rPr>
                <w:rFonts w:ascii="Times New Roman" w:hAnsi="Times New Roman"/>
                <w:sz w:val="19"/>
              </w:rPr>
              <w:t>phone</w:t>
            </w:r>
          </w:p>
        </w:tc>
        <w:tc>
          <w:tcPr>
            <w:tcW w:type="dxa" w:w="3264"/>
          </w:tcPr>
          <w:p>
            <w:r>
              <w:rPr>
                <w:rFonts w:ascii="Times New Roman" w:hAnsi="Times New Roman"/>
                <w:sz w:val="19"/>
              </w:rPr>
              <w:t>String</w:t>
            </w:r>
          </w:p>
        </w:tc>
        <w:tc>
          <w:tcPr>
            <w:tcW w:type="dxa" w:w="3264"/>
          </w:tcPr>
          <w:p>
            <w:r>
              <w:rPr>
                <w:rFonts w:ascii="Times New Roman" w:hAnsi="Times New Roman"/>
                <w:sz w:val="19"/>
              </w:rPr>
              <w:t>Phone number; stored as text to preserve leading zeros</w:t>
            </w:r>
          </w:p>
        </w:tc>
      </w:tr>
      <w:tr>
        <w:tc>
          <w:tcPr>
            <w:tcW w:type="dxa" w:w="3264"/>
          </w:tcPr>
          <w:p>
            <w:r>
              <w:rPr>
                <w:rFonts w:ascii="Times New Roman" w:hAnsi="Times New Roman"/>
                <w:sz w:val="19"/>
              </w:rPr>
              <w:t>email</w:t>
            </w:r>
          </w:p>
        </w:tc>
        <w:tc>
          <w:tcPr>
            <w:tcW w:type="dxa" w:w="3264"/>
          </w:tcPr>
          <w:p>
            <w:r>
              <w:rPr>
                <w:rFonts w:ascii="Times New Roman" w:hAnsi="Times New Roman"/>
                <w:sz w:val="19"/>
              </w:rPr>
              <w:t>String</w:t>
            </w:r>
          </w:p>
        </w:tc>
        <w:tc>
          <w:tcPr>
            <w:tcW w:type="dxa" w:w="3264"/>
          </w:tcPr>
          <w:p>
            <w:r>
              <w:rPr>
                <w:rFonts w:ascii="Times New Roman" w:hAnsi="Times New Roman"/>
                <w:sz w:val="19"/>
              </w:rPr>
              <w:t>Email address</w:t>
            </w:r>
          </w:p>
        </w:tc>
      </w:tr>
      <w:tr>
        <w:tc>
          <w:tcPr>
            <w:tcW w:type="dxa" w:w="3264"/>
          </w:tcPr>
          <w:p>
            <w:r>
              <w:rPr>
                <w:rFonts w:ascii="Times New Roman" w:hAnsi="Times New Roman"/>
                <w:sz w:val="19"/>
              </w:rPr>
              <w:t>address</w:t>
            </w:r>
          </w:p>
        </w:tc>
        <w:tc>
          <w:tcPr>
            <w:tcW w:type="dxa" w:w="3264"/>
          </w:tcPr>
          <w:p>
            <w:r>
              <w:rPr>
                <w:rFonts w:ascii="Times New Roman" w:hAnsi="Times New Roman"/>
                <w:sz w:val="19"/>
              </w:rPr>
              <w:t>String</w:t>
            </w:r>
          </w:p>
        </w:tc>
        <w:tc>
          <w:tcPr>
            <w:tcW w:type="dxa" w:w="3264"/>
          </w:tcPr>
          <w:p>
            <w:r>
              <w:rPr>
                <w:rFonts w:ascii="Times New Roman" w:hAnsi="Times New Roman"/>
                <w:sz w:val="19"/>
              </w:rPr>
              <w:t>Postal or location details</w:t>
            </w:r>
          </w:p>
        </w:tc>
      </w:tr>
      <w:tr>
        <w:tc>
          <w:tcPr>
            <w:tcW w:type="dxa" w:w="3264"/>
          </w:tcPr>
          <w:p>
            <w:r>
              <w:rPr>
                <w:rFonts w:ascii="Times New Roman" w:hAnsi="Times New Roman"/>
                <w:sz w:val="19"/>
              </w:rPr>
              <w:t>group</w:t>
            </w:r>
          </w:p>
        </w:tc>
        <w:tc>
          <w:tcPr>
            <w:tcW w:type="dxa" w:w="3264"/>
          </w:tcPr>
          <w:p>
            <w:r>
              <w:rPr>
                <w:rFonts w:ascii="Times New Roman" w:hAnsi="Times New Roman"/>
                <w:sz w:val="19"/>
              </w:rPr>
              <w:t>String</w:t>
            </w:r>
          </w:p>
        </w:tc>
        <w:tc>
          <w:tcPr>
            <w:tcW w:type="dxa" w:w="3264"/>
          </w:tcPr>
          <w:p>
            <w:r>
              <w:rPr>
                <w:rFonts w:ascii="Times New Roman" w:hAnsi="Times New Roman"/>
                <w:sz w:val="19"/>
              </w:rPr>
              <w:t>Optional category such as Family or Friends</w:t>
            </w:r>
          </w:p>
        </w:tc>
      </w:tr>
      <w:tr>
        <w:tc>
          <w:tcPr>
            <w:tcW w:type="dxa" w:w="3264"/>
          </w:tcPr>
          <w:p>
            <w:r>
              <w:rPr>
                <w:rFonts w:ascii="Times New Roman" w:hAnsi="Times New Roman"/>
                <w:sz w:val="19"/>
              </w:rPr>
              <w:t>favorite</w:t>
            </w:r>
          </w:p>
        </w:tc>
        <w:tc>
          <w:tcPr>
            <w:tcW w:type="dxa" w:w="3264"/>
          </w:tcPr>
          <w:p>
            <w:r>
              <w:rPr>
                <w:rFonts w:ascii="Times New Roman" w:hAnsi="Times New Roman"/>
                <w:sz w:val="19"/>
              </w:rPr>
              <w:t>Boolean</w:t>
            </w:r>
          </w:p>
        </w:tc>
        <w:tc>
          <w:tcPr>
            <w:tcW w:type="dxa" w:w="3264"/>
          </w:tcPr>
          <w:p>
            <w:r>
              <w:rPr>
                <w:rFonts w:ascii="Times New Roman" w:hAnsi="Times New Roman"/>
                <w:sz w:val="19"/>
              </w:rPr>
              <w:t>Indicates whether the contact is a favourite</w:t>
            </w:r>
          </w:p>
        </w:tc>
      </w:tr>
    </w:tbl>
    <w:p>
      <w:pPr>
        <w:pStyle w:val="Heading2"/>
      </w:pPr>
      <w:r>
        <w:t>7.5 Why MongoDB is Used</w:t>
      </w:r>
    </w:p>
    <w:p>
      <w:pPr>
        <w:pStyle w:val="ListBullet"/>
      </w:pPr>
      <w:r>
        <w:t>Stores contact records as flexible documents.</w:t>
      </w:r>
    </w:p>
    <w:p>
      <w:pPr>
        <w:pStyle w:val="ListBullet"/>
      </w:pPr>
      <w:r>
        <w:t>Supports common create, read, update and delete operations.</w:t>
      </w:r>
    </w:p>
    <w:p>
      <w:pPr>
        <w:pStyle w:val="ListBullet"/>
      </w:pPr>
      <w:r>
        <w:t>Works with Java through Spring Data MongoDB.</w:t>
      </w:r>
    </w:p>
    <w:p>
      <w:pPr>
        <w:pStyle w:val="ListBullet"/>
      </w:pPr>
      <w:r>
        <w:t>Can be used locally or through MongoDB Atlas.</w:t>
      </w:r>
    </w:p>
    <w:p>
      <w:pPr>
        <w:pStyle w:val="ListBullet"/>
      </w:pPr>
      <w:r>
        <w:t>Allows additional fields to be added as the application grows.</w:t>
      </w:r>
    </w:p>
    <w:p>
      <w:r>
        <w:br w:type="page"/>
      </w:r>
    </w:p>
    <w:p>
      <w:pPr>
        <w:pStyle w:val="Heading1"/>
      </w:pPr>
      <w:r>
        <w:t>CHAPTER 8 – TESTING</w:t>
      </w:r>
    </w:p>
    <w:p>
      <w:pPr>
        <w:pStyle w:val="Heading2"/>
      </w:pPr>
      <w:r>
        <w:t>8.1 Introduction to Testing</w:t>
      </w:r>
    </w:p>
    <w:p>
      <w:r>
        <w:t>Testing is performed to check whether the application works according to its requirements. Each module is checked separately and then the complete application is tested after integration.</w:t>
      </w:r>
    </w:p>
    <w:p>
      <w:pPr>
        <w:pStyle w:val="Heading2"/>
      </w:pPr>
      <w:r>
        <w:t>8.2 Types of Testing</w:t>
      </w:r>
    </w:p>
    <w:p>
      <w:pPr>
        <w:pStyle w:val="ListBullet"/>
      </w:pPr>
      <w:r>
        <w:t>Unit Testing: checks individual methods and components.</w:t>
      </w:r>
    </w:p>
    <w:p>
      <w:pPr>
        <w:pStyle w:val="ListBullet"/>
      </w:pPr>
      <w:r>
        <w:t>Integration Testing: checks communication between the front end, back end and database.</w:t>
      </w:r>
    </w:p>
    <w:p>
      <w:pPr>
        <w:pStyle w:val="ListBullet"/>
      </w:pPr>
      <w:r>
        <w:t>Functional Testing: checks whether each feature produces the expected result.</w:t>
      </w:r>
    </w:p>
    <w:p>
      <w:pPr>
        <w:pStyle w:val="ListBullet"/>
      </w:pPr>
      <w:r>
        <w:t>Validation Testing: checks empty, incorrect or unsupported input.</w:t>
      </w:r>
    </w:p>
    <w:p>
      <w:pPr>
        <w:pStyle w:val="ListBullet"/>
      </w:pPr>
      <w:r>
        <w:t>Browser Testing: checks the user interface in a modern web browser.</w:t>
      </w:r>
    </w:p>
    <w:p>
      <w:pPr>
        <w:pStyle w:val="Heading2"/>
      </w:pPr>
      <w:r>
        <w:t>8.3 Test Cases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r>
              <w:rPr>
                <w:rFonts w:ascii="Times New Roman" w:hAnsi="Times New Roman"/>
                <w:sz w:val="19"/>
              </w:rPr>
              <w:t>Test ID</w:t>
            </w:r>
          </w:p>
        </w:tc>
        <w:tc>
          <w:tcPr>
            <w:tcW w:type="dxa" w:w="2448"/>
            <w:shd w:fill="D9EAF7"/>
          </w:tcPr>
          <w:p>
            <w:r>
              <w:rPr>
                <w:rFonts w:ascii="Times New Roman" w:hAnsi="Times New Roman"/>
                <w:sz w:val="19"/>
              </w:rPr>
              <w:t>Test Scenario</w:t>
            </w:r>
          </w:p>
        </w:tc>
        <w:tc>
          <w:tcPr>
            <w:tcW w:type="dxa" w:w="2448"/>
            <w:shd w:fill="D9EAF7"/>
          </w:tcPr>
          <w:p>
            <w:r>
              <w:rPr>
                <w:rFonts w:ascii="Times New Roman" w:hAnsi="Times New Roman"/>
                <w:sz w:val="19"/>
              </w:rPr>
              <w:t>Expected Result</w:t>
            </w:r>
          </w:p>
        </w:tc>
        <w:tc>
          <w:tcPr>
            <w:tcW w:type="dxa" w:w="2448"/>
            <w:shd w:fill="D9EAF7"/>
          </w:tcPr>
          <w:p>
            <w:r>
              <w:rPr>
                <w:rFonts w:ascii="Times New Roman" w:hAnsi="Times New Roman"/>
                <w:sz w:val="19"/>
              </w:rPr>
              <w:t>Status</w:t>
            </w:r>
          </w:p>
        </w:tc>
      </w:tr>
      <w:tr>
        <w:tc>
          <w:tcPr>
            <w:tcW w:type="dxa" w:w="2448"/>
          </w:tcPr>
          <w:p>
            <w:r>
              <w:rPr>
                <w:rFonts w:ascii="Times New Roman" w:hAnsi="Times New Roman"/>
                <w:sz w:val="19"/>
              </w:rPr>
              <w:t>TC01</w:t>
            </w:r>
          </w:p>
        </w:tc>
        <w:tc>
          <w:tcPr>
            <w:tcW w:type="dxa" w:w="2448"/>
          </w:tcPr>
          <w:p>
            <w:r>
              <w:rPr>
                <w:rFonts w:ascii="Times New Roman" w:hAnsi="Times New Roman"/>
                <w:sz w:val="19"/>
              </w:rPr>
              <w:t>Add contact with valid details</w:t>
            </w:r>
          </w:p>
        </w:tc>
        <w:tc>
          <w:tcPr>
            <w:tcW w:type="dxa" w:w="2448"/>
          </w:tcPr>
          <w:p>
            <w:r>
              <w:rPr>
                <w:rFonts w:ascii="Times New Roman" w:hAnsi="Times New Roman"/>
                <w:sz w:val="19"/>
              </w:rPr>
              <w:t>Contact is saved and displayed</w:t>
            </w:r>
          </w:p>
        </w:tc>
        <w:tc>
          <w:tcPr>
            <w:tcW w:type="dxa" w:w="2448"/>
          </w:tcPr>
          <w:p>
            <w:r>
              <w:rPr>
                <w:rFonts w:ascii="Times New Roman" w:hAnsi="Times New Roman"/>
                <w:sz w:val="19"/>
              </w:rPr>
              <w:t>To be tested</w:t>
            </w:r>
          </w:p>
        </w:tc>
      </w:tr>
      <w:tr>
        <w:tc>
          <w:tcPr>
            <w:tcW w:type="dxa" w:w="2448"/>
          </w:tcPr>
          <w:p>
            <w:r>
              <w:rPr>
                <w:rFonts w:ascii="Times New Roman" w:hAnsi="Times New Roman"/>
                <w:sz w:val="19"/>
              </w:rPr>
              <w:t>TC02</w:t>
            </w:r>
          </w:p>
        </w:tc>
        <w:tc>
          <w:tcPr>
            <w:tcW w:type="dxa" w:w="2448"/>
          </w:tcPr>
          <w:p>
            <w:r>
              <w:rPr>
                <w:rFonts w:ascii="Times New Roman" w:hAnsi="Times New Roman"/>
                <w:sz w:val="19"/>
              </w:rPr>
              <w:t>Submit form with missing name</w:t>
            </w:r>
          </w:p>
        </w:tc>
        <w:tc>
          <w:tcPr>
            <w:tcW w:type="dxa" w:w="2448"/>
          </w:tcPr>
          <w:p>
            <w:r>
              <w:rPr>
                <w:rFonts w:ascii="Times New Roman" w:hAnsi="Times New Roman"/>
                <w:sz w:val="19"/>
              </w:rPr>
              <w:t>Validation message is shown</w:t>
            </w:r>
          </w:p>
        </w:tc>
        <w:tc>
          <w:tcPr>
            <w:tcW w:type="dxa" w:w="2448"/>
          </w:tcPr>
          <w:p>
            <w:r>
              <w:rPr>
                <w:rFonts w:ascii="Times New Roman" w:hAnsi="Times New Roman"/>
                <w:sz w:val="19"/>
              </w:rPr>
              <w:t>To be tested</w:t>
            </w:r>
          </w:p>
        </w:tc>
      </w:tr>
      <w:tr>
        <w:tc>
          <w:tcPr>
            <w:tcW w:type="dxa" w:w="2448"/>
          </w:tcPr>
          <w:p>
            <w:r>
              <w:rPr>
                <w:rFonts w:ascii="Times New Roman" w:hAnsi="Times New Roman"/>
                <w:sz w:val="19"/>
              </w:rPr>
              <w:t>TC03</w:t>
            </w:r>
          </w:p>
        </w:tc>
        <w:tc>
          <w:tcPr>
            <w:tcW w:type="dxa" w:w="2448"/>
          </w:tcPr>
          <w:p>
            <w:r>
              <w:rPr>
                <w:rFonts w:ascii="Times New Roman" w:hAnsi="Times New Roman"/>
                <w:sz w:val="19"/>
              </w:rPr>
              <w:t>View all contacts</w:t>
            </w:r>
          </w:p>
        </w:tc>
        <w:tc>
          <w:tcPr>
            <w:tcW w:type="dxa" w:w="2448"/>
          </w:tcPr>
          <w:p>
            <w:r>
              <w:rPr>
                <w:rFonts w:ascii="Times New Roman" w:hAnsi="Times New Roman"/>
                <w:sz w:val="19"/>
              </w:rPr>
              <w:t>Saved contacts are listed</w:t>
            </w:r>
          </w:p>
        </w:tc>
        <w:tc>
          <w:tcPr>
            <w:tcW w:type="dxa" w:w="2448"/>
          </w:tcPr>
          <w:p>
            <w:r>
              <w:rPr>
                <w:rFonts w:ascii="Times New Roman" w:hAnsi="Times New Roman"/>
                <w:sz w:val="19"/>
              </w:rPr>
              <w:t>To be tested</w:t>
            </w:r>
          </w:p>
        </w:tc>
      </w:tr>
      <w:tr>
        <w:tc>
          <w:tcPr>
            <w:tcW w:type="dxa" w:w="2448"/>
          </w:tcPr>
          <w:p>
            <w:r>
              <w:rPr>
                <w:rFonts w:ascii="Times New Roman" w:hAnsi="Times New Roman"/>
                <w:sz w:val="19"/>
              </w:rPr>
              <w:t>TC04</w:t>
            </w:r>
          </w:p>
        </w:tc>
        <w:tc>
          <w:tcPr>
            <w:tcW w:type="dxa" w:w="2448"/>
          </w:tcPr>
          <w:p>
            <w:r>
              <w:rPr>
                <w:rFonts w:ascii="Times New Roman" w:hAnsi="Times New Roman"/>
                <w:sz w:val="19"/>
              </w:rPr>
              <w:t>Search by contact name</w:t>
            </w:r>
          </w:p>
        </w:tc>
        <w:tc>
          <w:tcPr>
            <w:tcW w:type="dxa" w:w="2448"/>
          </w:tcPr>
          <w:p>
            <w:r>
              <w:rPr>
                <w:rFonts w:ascii="Times New Roman" w:hAnsi="Times New Roman"/>
                <w:sz w:val="19"/>
              </w:rPr>
              <w:t>Matching contact is displayed</w:t>
            </w:r>
          </w:p>
        </w:tc>
        <w:tc>
          <w:tcPr>
            <w:tcW w:type="dxa" w:w="2448"/>
          </w:tcPr>
          <w:p>
            <w:r>
              <w:rPr>
                <w:rFonts w:ascii="Times New Roman" w:hAnsi="Times New Roman"/>
                <w:sz w:val="19"/>
              </w:rPr>
              <w:t>To be tested</w:t>
            </w:r>
          </w:p>
        </w:tc>
      </w:tr>
      <w:tr>
        <w:tc>
          <w:tcPr>
            <w:tcW w:type="dxa" w:w="2448"/>
          </w:tcPr>
          <w:p>
            <w:r>
              <w:rPr>
                <w:rFonts w:ascii="Times New Roman" w:hAnsi="Times New Roman"/>
                <w:sz w:val="19"/>
              </w:rPr>
              <w:t>TC05</w:t>
            </w:r>
          </w:p>
        </w:tc>
        <w:tc>
          <w:tcPr>
            <w:tcW w:type="dxa" w:w="2448"/>
          </w:tcPr>
          <w:p>
            <w:r>
              <w:rPr>
                <w:rFonts w:ascii="Times New Roman" w:hAnsi="Times New Roman"/>
                <w:sz w:val="19"/>
              </w:rPr>
              <w:t>Edit an existing contact</w:t>
            </w:r>
          </w:p>
        </w:tc>
        <w:tc>
          <w:tcPr>
            <w:tcW w:type="dxa" w:w="2448"/>
          </w:tcPr>
          <w:p>
            <w:r>
              <w:rPr>
                <w:rFonts w:ascii="Times New Roman" w:hAnsi="Times New Roman"/>
                <w:sz w:val="19"/>
              </w:rPr>
              <w:t>Updated details are saved</w:t>
            </w:r>
          </w:p>
        </w:tc>
        <w:tc>
          <w:tcPr>
            <w:tcW w:type="dxa" w:w="2448"/>
          </w:tcPr>
          <w:p>
            <w:r>
              <w:rPr>
                <w:rFonts w:ascii="Times New Roman" w:hAnsi="Times New Roman"/>
                <w:sz w:val="19"/>
              </w:rPr>
              <w:t>To be tested</w:t>
            </w:r>
          </w:p>
        </w:tc>
      </w:tr>
      <w:tr>
        <w:tc>
          <w:tcPr>
            <w:tcW w:type="dxa" w:w="2448"/>
          </w:tcPr>
          <w:p>
            <w:r>
              <w:rPr>
                <w:rFonts w:ascii="Times New Roman" w:hAnsi="Times New Roman"/>
                <w:sz w:val="19"/>
              </w:rPr>
              <w:t>TC06</w:t>
            </w:r>
          </w:p>
        </w:tc>
        <w:tc>
          <w:tcPr>
            <w:tcW w:type="dxa" w:w="2448"/>
          </w:tcPr>
          <w:p>
            <w:r>
              <w:rPr>
                <w:rFonts w:ascii="Times New Roman" w:hAnsi="Times New Roman"/>
                <w:sz w:val="19"/>
              </w:rPr>
              <w:t>Delete a contact</w:t>
            </w:r>
          </w:p>
        </w:tc>
        <w:tc>
          <w:tcPr>
            <w:tcW w:type="dxa" w:w="2448"/>
          </w:tcPr>
          <w:p>
            <w:r>
              <w:rPr>
                <w:rFonts w:ascii="Times New Roman" w:hAnsi="Times New Roman"/>
                <w:sz w:val="19"/>
              </w:rPr>
              <w:t>Selected contact is removed</w:t>
            </w:r>
          </w:p>
        </w:tc>
        <w:tc>
          <w:tcPr>
            <w:tcW w:type="dxa" w:w="2448"/>
          </w:tcPr>
          <w:p>
            <w:r>
              <w:rPr>
                <w:rFonts w:ascii="Times New Roman" w:hAnsi="Times New Roman"/>
                <w:sz w:val="19"/>
              </w:rPr>
              <w:t>To be tested</w:t>
            </w:r>
          </w:p>
        </w:tc>
      </w:tr>
      <w:tr>
        <w:tc>
          <w:tcPr>
            <w:tcW w:type="dxa" w:w="2448"/>
          </w:tcPr>
          <w:p>
            <w:r>
              <w:rPr>
                <w:rFonts w:ascii="Times New Roman" w:hAnsi="Times New Roman"/>
                <w:sz w:val="19"/>
              </w:rPr>
              <w:t>TC07</w:t>
            </w:r>
          </w:p>
        </w:tc>
        <w:tc>
          <w:tcPr>
            <w:tcW w:type="dxa" w:w="2448"/>
          </w:tcPr>
          <w:p>
            <w:r>
              <w:rPr>
                <w:rFonts w:ascii="Times New Roman" w:hAnsi="Times New Roman"/>
                <w:sz w:val="19"/>
              </w:rPr>
              <w:t>Mark contact as favourite</w:t>
            </w:r>
          </w:p>
        </w:tc>
        <w:tc>
          <w:tcPr>
            <w:tcW w:type="dxa" w:w="2448"/>
          </w:tcPr>
          <w:p>
            <w:r>
              <w:rPr>
                <w:rFonts w:ascii="Times New Roman" w:hAnsi="Times New Roman"/>
                <w:sz w:val="19"/>
              </w:rPr>
              <w:t>Favourite status is updated</w:t>
            </w:r>
          </w:p>
        </w:tc>
        <w:tc>
          <w:tcPr>
            <w:tcW w:type="dxa" w:w="2448"/>
          </w:tcPr>
          <w:p>
            <w:r>
              <w:rPr>
                <w:rFonts w:ascii="Times New Roman" w:hAnsi="Times New Roman"/>
                <w:sz w:val="19"/>
              </w:rPr>
              <w:t>To be tested</w:t>
            </w:r>
          </w:p>
        </w:tc>
      </w:tr>
      <w:tr>
        <w:tc>
          <w:tcPr>
            <w:tcW w:type="dxa" w:w="2448"/>
          </w:tcPr>
          <w:p>
            <w:r>
              <w:rPr>
                <w:rFonts w:ascii="Times New Roman" w:hAnsi="Times New Roman"/>
                <w:sz w:val="19"/>
              </w:rPr>
              <w:t>TC08</w:t>
            </w:r>
          </w:p>
        </w:tc>
        <w:tc>
          <w:tcPr>
            <w:tcW w:type="dxa" w:w="2448"/>
          </w:tcPr>
          <w:p>
            <w:r>
              <w:rPr>
                <w:rFonts w:ascii="Times New Roman" w:hAnsi="Times New Roman"/>
                <w:sz w:val="19"/>
              </w:rPr>
              <w:t>Search for unavailable contact</w:t>
            </w:r>
          </w:p>
        </w:tc>
        <w:tc>
          <w:tcPr>
            <w:tcW w:type="dxa" w:w="2448"/>
          </w:tcPr>
          <w:p>
            <w:r>
              <w:rPr>
                <w:rFonts w:ascii="Times New Roman" w:hAnsi="Times New Roman"/>
                <w:sz w:val="19"/>
              </w:rPr>
              <w:t>No matching record message appears</w:t>
            </w:r>
          </w:p>
        </w:tc>
        <w:tc>
          <w:tcPr>
            <w:tcW w:type="dxa" w:w="2448"/>
          </w:tcPr>
          <w:p>
            <w:r>
              <w:rPr>
                <w:rFonts w:ascii="Times New Roman" w:hAnsi="Times New Roman"/>
                <w:sz w:val="19"/>
              </w:rPr>
              <w:t>To be tested</w:t>
            </w:r>
          </w:p>
        </w:tc>
      </w:tr>
    </w:tbl>
    <w:p>
      <w:r>
        <w:br/>
        <w:t>The Status column should be updated to Pass or Fail after the test cases are executed on the completed application. Do not mark a test as passed until it has actually been tested.</w:t>
      </w:r>
    </w:p>
    <w:p>
      <w:pPr>
        <w:pStyle w:val="Heading2"/>
      </w:pPr>
      <w:r>
        <w:t>8.4 Error Handling</w:t>
      </w:r>
    </w:p>
    <w:p>
      <w:r>
        <w:t>The system should display clear messages when a required field is missing, a contact cannot be found or the server/database is unavailable. The application should avoid displaying confidential database credentials or internal stack traces to the user.</w:t>
      </w:r>
    </w:p>
    <w:p>
      <w:r>
        <w:br w:type="page"/>
      </w:r>
    </w:p>
    <w:p>
      <w:pPr>
        <w:pStyle w:val="Heading1"/>
      </w:pPr>
      <w:r>
        <w:t>CHAPTER 9 – RESULT AND DISCUSSION</w:t>
      </w:r>
    </w:p>
    <w:p>
      <w:pPr>
        <w:pStyle w:val="Heading2"/>
      </w:pPr>
      <w:r>
        <w:t>9.1 Expected Result</w:t>
      </w:r>
    </w:p>
    <w:p>
      <w:r>
        <w:t>After successful development and testing, the Contact Management System provides a browser-based interface for maintaining contact information. Users can add, view, search, edit and delete contacts. Important contacts can be marked as favourites. The records are stored in MongoDB and processed through a Java Spring Boot back end.</w:t>
      </w:r>
    </w:p>
    <w:p>
      <w:pPr>
        <w:pStyle w:val="Heading2"/>
      </w:pPr>
      <w:r>
        <w:t>9.2 Output Screens to Include</w:t>
      </w:r>
    </w:p>
    <w:p>
      <w:r>
        <w:t>Insert actual screenshots of your completed application in the spaces below. Capture the screens from your own browser after running the project.</w:t>
      </w:r>
    </w:p>
    <w:p>
      <w:pPr>
        <w:pStyle w:val="Heading3"/>
      </w:pPr>
      <w:r>
        <w:t>Figure 9.1 – Home / Dashboard Page</w:t>
      </w:r>
    </w:p>
    <w:p>
      <w:r>
        <w:br/>
        <w:br/>
        <w:t>[Paste application screenshot here]</w:t>
        <w:br/>
        <w:br/>
      </w:r>
    </w:p>
    <w:p>
      <w:pPr>
        <w:pStyle w:val="Heading3"/>
      </w:pPr>
      <w:r>
        <w:t>Figure 9.2 – Contact List Page</w:t>
      </w:r>
    </w:p>
    <w:p>
      <w:r>
        <w:br/>
        <w:br/>
        <w:t>[Paste application screenshot here]</w:t>
        <w:br/>
        <w:br/>
      </w:r>
    </w:p>
    <w:p>
      <w:pPr>
        <w:pStyle w:val="Heading3"/>
      </w:pPr>
      <w:r>
        <w:t>Figure 9.3 – Add Contact Form</w:t>
      </w:r>
    </w:p>
    <w:p>
      <w:r>
        <w:br/>
        <w:br/>
        <w:t>[Paste application screenshot here]</w:t>
        <w:br/>
        <w:br/>
      </w:r>
    </w:p>
    <w:p>
      <w:pPr>
        <w:pStyle w:val="Heading3"/>
      </w:pPr>
      <w:r>
        <w:t>Figure 9.4 – Search Results</w:t>
      </w:r>
    </w:p>
    <w:p>
      <w:r>
        <w:br/>
        <w:br/>
        <w:t>[Paste application screenshot here]</w:t>
        <w:br/>
        <w:br/>
      </w:r>
    </w:p>
    <w:p>
      <w:pPr>
        <w:pStyle w:val="Heading3"/>
      </w:pPr>
      <w:r>
        <w:t>Figure 9.5 – Favourite Contacts Page</w:t>
      </w:r>
    </w:p>
    <w:p>
      <w:r>
        <w:br/>
        <w:br/>
        <w:t>[Paste application screenshot here]</w:t>
        <w:br/>
        <w:br/>
      </w:r>
    </w:p>
    <w:p>
      <w:pPr>
        <w:pStyle w:val="Heading2"/>
      </w:pPr>
      <w:r>
        <w:t>9.3 Discussion</w:t>
      </w:r>
    </w:p>
    <w:p>
      <w:r>
        <w:t>The project demonstrates how a browser-based interface can communicate with a Java REST API and store information in a NoSQL database. Separating the application into three layers makes the code easier to understand and maintain. The project also provides practical experience in form handling, API communication, database operations and software testing.</w:t>
      </w:r>
    </w:p>
    <w:p>
      <w:r>
        <w:br w:type="page"/>
      </w:r>
    </w:p>
    <w:p>
      <w:pPr>
        <w:pStyle w:val="Heading1"/>
      </w:pPr>
      <w:r>
        <w:t>CHAPTER 10 – CONCLUSION AND FUTURE ENHANCEMENT</w:t>
      </w:r>
    </w:p>
    <w:p>
      <w:pPr>
        <w:pStyle w:val="Heading2"/>
      </w:pPr>
      <w:r>
        <w:t>10.1 Conclusion</w:t>
      </w:r>
    </w:p>
    <w:p>
      <w:r>
        <w:t>The Contact Management System is designed to simplify the process of storing and maintaining contact information. The application combines HTML, CSS and JavaScript for the front end, Java Spring Boot for the back end and MongoDB for data storage. It provides the basic operations required for contact management, including adding, viewing, searching, editing, deleting and marking favourite contacts.</w:t>
      </w:r>
    </w:p>
    <w:p>
      <w:r>
        <w:t>The project helps demonstrate the integration of front-end development, server-side programming and database management. It also provides a foundation for developing larger full-stack applications. The system can be improved further by adding security, backup and advanced contact organization features.</w:t>
      </w:r>
    </w:p>
    <w:p>
      <w:pPr>
        <w:pStyle w:val="Heading2"/>
      </w:pPr>
      <w:r>
        <w:t>10.2 Future Enhancements</w:t>
      </w:r>
    </w:p>
    <w:p>
      <w:pPr>
        <w:pStyle w:val="ListBullet"/>
      </w:pPr>
      <w:r>
        <w:t>User registration and secure login.</w:t>
      </w:r>
    </w:p>
    <w:p>
      <w:pPr>
        <w:pStyle w:val="ListBullet"/>
      </w:pPr>
      <w:r>
        <w:t>Separate contact lists for different users.</w:t>
      </w:r>
    </w:p>
    <w:p>
      <w:pPr>
        <w:pStyle w:val="ListBullet"/>
      </w:pPr>
      <w:r>
        <w:t>Import and export contacts using CSV or vCard formats.</w:t>
      </w:r>
    </w:p>
    <w:p>
      <w:pPr>
        <w:pStyle w:val="ListBullet"/>
      </w:pPr>
      <w:r>
        <w:t>Upload profile photos for contacts.</w:t>
      </w:r>
    </w:p>
    <w:p>
      <w:pPr>
        <w:pStyle w:val="ListBullet"/>
      </w:pPr>
      <w:r>
        <w:t>Group contacts by family, friends, work or custom categories.</w:t>
      </w:r>
    </w:p>
    <w:p>
      <w:pPr>
        <w:pStyle w:val="ListBullet"/>
      </w:pPr>
      <w:r>
        <w:t>Cloud deployment for access from different devices.</w:t>
      </w:r>
    </w:p>
    <w:p>
      <w:pPr>
        <w:pStyle w:val="ListBullet"/>
      </w:pPr>
      <w:r>
        <w:t>Automatic backup and recovery.</w:t>
      </w:r>
    </w:p>
    <w:p>
      <w:pPr>
        <w:pStyle w:val="ListBullet"/>
      </w:pPr>
      <w:r>
        <w:t>Duplicate contact detection and merge option.</w:t>
      </w:r>
    </w:p>
    <w:p>
      <w:pPr>
        <w:pStyle w:val="ListBullet"/>
      </w:pPr>
      <w:r>
        <w:t>Mobile-friendly progressive web application.</w:t>
      </w:r>
    </w:p>
    <w:p>
      <w:r>
        <w:br w:type="page"/>
      </w:r>
    </w:p>
    <w:p>
      <w:pPr>
        <w:pStyle w:val="Heading1"/>
      </w:pPr>
      <w:r>
        <w:t>BIBLIOGRAPHY</w:t>
      </w:r>
    </w:p>
    <w:p>
      <w:pPr>
        <w:pStyle w:val="ListBullet"/>
      </w:pPr>
      <w:r>
        <w:t>Oracle. Java Documentation. https://docs.oracle.com/en/java/</w:t>
      </w:r>
    </w:p>
    <w:p>
      <w:pPr>
        <w:pStyle w:val="ListBullet"/>
      </w:pPr>
      <w:r>
        <w:t>Spring. Spring Boot Reference Documentation. https://docs.spring.io/spring-boot/</w:t>
      </w:r>
    </w:p>
    <w:p>
      <w:pPr>
        <w:pStyle w:val="ListBullet"/>
      </w:pPr>
      <w:r>
        <w:t>Spring. Spring Data MongoDB Reference Documentation. https://docs.spring.io/spring-data/mongodb/reference/</w:t>
      </w:r>
    </w:p>
    <w:p>
      <w:pPr>
        <w:pStyle w:val="ListBullet"/>
      </w:pPr>
      <w:r>
        <w:t>MongoDB. MongoDB Manual. https://www.mongodb.com/docs/manual/</w:t>
      </w:r>
    </w:p>
    <w:p>
      <w:pPr>
        <w:pStyle w:val="ListBullet"/>
      </w:pPr>
      <w:r>
        <w:t>MDN Web Docs. HTML, CSS and JavaScript Guides. https://developer.mozilla.org/</w:t>
      </w:r>
    </w:p>
    <w:p>
      <w:pPr>
        <w:pStyle w:val="ListBullet"/>
      </w:pPr>
      <w:r>
        <w:t>Apache Maven. Maven Documentation. https://maven.apache.org/guides/</w:t>
      </w:r>
    </w:p>
    <w:p>
      <w:r>
        <w:t>Accessed for learning and reference during project development.</w:t>
      </w:r>
    </w:p>
    <w:p>
      <w:r>
        <w:br w:type="page"/>
      </w:r>
    </w:p>
    <w:p>
      <w:pPr>
        <w:pStyle w:val="Heading1"/>
      </w:pPr>
      <w:r>
        <w:t>APPENDIX – SAMPLE CONFIGURATION AND API DETAILS</w:t>
      </w:r>
    </w:p>
    <w:p>
      <w:pPr>
        <w:pStyle w:val="Heading2"/>
      </w:pPr>
      <w:r>
        <w:t>A. Sample Maven Dependencies</w:t>
      </w:r>
    </w:p>
    <w:p>
      <w:r>
        <w:t>The backend pom.xml should include dependencies suitable for the selected Spring Boot version. Typical dependencies include Spring Web, Spring Data MongoDB, Spring Boot Validation and Spring Boot Test. Use compatible versions managed by the Spring Boot parent or dependency management.</w:t>
      </w:r>
    </w:p>
    <w:p>
      <w:pPr>
        <w:pStyle w:val="Heading2"/>
      </w:pPr>
      <w:r>
        <w:t>B. Sample MongoDB Configuration</w:t>
      </w:r>
    </w:p>
    <w:p>
      <w:r>
        <w:rPr>
          <w:rFonts w:ascii="Consolas" w:hAnsi="Consolas"/>
          <w:sz w:val="20"/>
        </w:rPr>
        <w:t>spring.data.mongodb.uri=${MONGODB_URI}</w:t>
        <w:br/>
        <w:t>spring.data.mongodb.database=contact_management</w:t>
        <w:br/>
        <w:t>server.port=8080</w:t>
      </w:r>
    </w:p>
    <w:p>
      <w:r>
        <w:t>For a local MongoDB installation, configure the URI for the local database service. For MongoDB Atlas, store the connection URI in an environment variable named MONGODB_URI. Do not place a real password in the report or source control.</w:t>
      </w:r>
    </w:p>
    <w:p>
      <w:pPr>
        <w:pStyle w:val="Heading2"/>
      </w:pPr>
      <w:r>
        <w:t>C. Sample JSON Request</w:t>
      </w:r>
    </w:p>
    <w:p>
      <w:r>
        <w:rPr>
          <w:rFonts w:ascii="Consolas" w:hAnsi="Consolas"/>
          <w:sz w:val="20"/>
        </w:rPr>
        <w:t>{</w:t>
        <w:br/>
        <w:t xml:space="preserve">  "name": "Anu",</w:t>
        <w:br/>
        <w:t xml:space="preserve">  "phone": "9876543210",</w:t>
        <w:br/>
        <w:t xml:space="preserve">  "email": "anu@example.com",</w:t>
        <w:br/>
        <w:t xml:space="preserve">  "address": "Coimbatore",</w:t>
        <w:br/>
        <w:t xml:space="preserve">  "group": "Friends",</w:t>
        <w:br/>
        <w:t xml:space="preserve">  "favorite": false</w:t>
        <w:br/>
        <w:t>}</w:t>
      </w:r>
    </w:p>
    <w:p>
      <w:pPr>
        <w:pStyle w:val="Heading2"/>
      </w:pPr>
      <w:r>
        <w:t>D. How to Run the Project</w:t>
      </w:r>
    </w:p>
    <w:p>
      <w:pPr>
        <w:pStyle w:val="ListNumber"/>
      </w:pPr>
      <w:r>
        <w:t>Install a suitable Java JDK and verify the installation using java -version.</w:t>
      </w:r>
    </w:p>
    <w:p>
      <w:pPr>
        <w:pStyle w:val="ListNumber"/>
      </w:pPr>
      <w:r>
        <w:t>Install or configure Maven and verify it using mvn -version.</w:t>
      </w:r>
    </w:p>
    <w:p>
      <w:pPr>
        <w:pStyle w:val="ListNumber"/>
      </w:pPr>
      <w:r>
        <w:t>Install MongoDB locally or create a MongoDB Atlas database.</w:t>
      </w:r>
    </w:p>
    <w:p>
      <w:pPr>
        <w:pStyle w:val="ListNumber"/>
      </w:pPr>
      <w:r>
        <w:t>Configure the MongoDB connection URI and database name in the back-end configuration.</w:t>
      </w:r>
    </w:p>
    <w:p>
      <w:pPr>
        <w:pStyle w:val="ListNumber"/>
      </w:pPr>
      <w:r>
        <w:t>Open the backend folder in Visual Studio Code and run the Spring Boot application using Maven or the Java extension.</w:t>
      </w:r>
    </w:p>
    <w:p>
      <w:pPr>
        <w:pStyle w:val="ListNumber"/>
      </w:pPr>
      <w:r>
        <w:t>Open the front-end pages using a development web server or configure the Spring Boot application to serve the static files.</w:t>
      </w:r>
    </w:p>
    <w:p>
      <w:pPr>
        <w:pStyle w:val="ListNumber"/>
      </w:pPr>
      <w:r>
        <w:t>Check that the API base URL used in app.js matches the running back-end address and port.</w:t>
      </w:r>
    </w:p>
    <w:p>
      <w:pPr>
        <w:pStyle w:val="ListNumber"/>
      </w:pPr>
      <w:r>
        <w:t>Test adding, viewing, searching, editing, deleting and favouriting contacts.</w:t>
      </w:r>
    </w:p>
    <w:p>
      <w:pPr>
        <w:pStyle w:val="Heading2"/>
      </w:pPr>
      <w:r>
        <w:t>E. Important Note</w:t>
      </w:r>
    </w:p>
    <w:p>
      <w:r>
        <w:t>This report is a project-report template. Replace the bracketed college and department details, insert screenshots from the actual application, and update the test status after running the project. The implementation details and API paths should match the final source code submitted.</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CONTACT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